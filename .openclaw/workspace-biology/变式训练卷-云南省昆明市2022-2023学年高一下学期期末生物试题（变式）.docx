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变式训练卷——云南省昆明市2022-2023学年高一下学期期末生物试题（变式）</w:t>
      </w:r>
    </w:p>
    <w:p/>
    <w:p>
      <w:r>
        <w:rPr>
          <w:rFonts w:ascii="黑体" w:hAnsi="黑体" w:eastAsia="黑体"/>
          <w:b/>
          <w:sz w:val="24"/>
        </w:rPr>
        <w:t>一、单项选择题（共40小题，每题只有一个正确答案）</w:t>
      </w:r>
    </w:p>
    <w:p/>
    <w:p>
      <w:r>
        <w:rPr>
          <w:rFonts w:ascii="宋体" w:hAnsi="宋体" w:eastAsia="宋体"/>
          <w:sz w:val="21"/>
        </w:rPr>
        <w:t>1．"春种一粒粟，秋收万颗子"描绘了劳动人民丰收的景象。下列叙述正确的是（    ）</w:t>
      </w:r>
    </w:p>
    <w:p>
      <w:pPr>
        <w:ind w:left="420"/>
      </w:pPr>
      <w:r>
        <w:rPr>
          <w:rFonts w:ascii="宋体" w:hAnsi="宋体" w:eastAsia="宋体"/>
          <w:sz w:val="21"/>
        </w:rPr>
        <w:t>A．一粒粟属于生命系统的器官层次</w:t>
      </w:r>
    </w:p>
    <w:p>
      <w:pPr>
        <w:ind w:left="420"/>
      </w:pPr>
      <w:r>
        <w:rPr>
          <w:rFonts w:ascii="宋体" w:hAnsi="宋体" w:eastAsia="宋体"/>
          <w:sz w:val="21"/>
        </w:rPr>
        <w:t>B．农田中所有的害虫构成一个群落</w:t>
      </w:r>
    </w:p>
    <w:p>
      <w:pPr>
        <w:ind w:left="420"/>
      </w:pPr>
      <w:r>
        <w:rPr>
          <w:rFonts w:ascii="宋体" w:hAnsi="宋体" w:eastAsia="宋体"/>
          <w:sz w:val="21"/>
        </w:rPr>
        <w:t>C．大气圈不参与生命系统的组成</w:t>
      </w:r>
    </w:p>
    <w:p>
      <w:pPr>
        <w:ind w:left="420"/>
      </w:pPr>
      <w:r>
        <w:rPr>
          <w:rFonts w:ascii="宋体" w:hAnsi="宋体" w:eastAsia="宋体"/>
          <w:sz w:val="21"/>
        </w:rPr>
        <w:t>D．细胞是地球上最基本的生命系统</w:t>
      </w:r>
    </w:p>
    <w:p/>
    <w:p>
      <w:r>
        <w:rPr>
          <w:rFonts w:ascii="宋体" w:hAnsi="宋体" w:eastAsia="宋体"/>
          <w:sz w:val="21"/>
        </w:rPr>
        <w:t>2．下列对蓝藻和绿藻的叙述，正确的是（    ）</w:t>
      </w:r>
    </w:p>
    <w:p>
      <w:pPr>
        <w:ind w:left="420"/>
      </w:pPr>
      <w:r>
        <w:rPr>
          <w:rFonts w:ascii="宋体" w:hAnsi="宋体" w:eastAsia="宋体"/>
          <w:sz w:val="21"/>
        </w:rPr>
        <w:t>A．都有叶绿素，能进行光合作用</w:t>
      </w:r>
    </w:p>
    <w:p>
      <w:pPr>
        <w:ind w:left="420"/>
      </w:pPr>
      <w:r>
        <w:rPr>
          <w:rFonts w:ascii="宋体" w:hAnsi="宋体" w:eastAsia="宋体"/>
          <w:sz w:val="21"/>
        </w:rPr>
        <w:t>B．都有染色体</w:t>
      </w:r>
    </w:p>
    <w:p>
      <w:pPr>
        <w:ind w:left="420"/>
      </w:pPr>
      <w:r>
        <w:rPr>
          <w:rFonts w:ascii="宋体" w:hAnsi="宋体" w:eastAsia="宋体"/>
          <w:sz w:val="21"/>
        </w:rPr>
        <w:t>C．都有线粒体</w:t>
      </w:r>
    </w:p>
    <w:p>
      <w:pPr>
        <w:ind w:left="420"/>
      </w:pPr>
      <w:r>
        <w:rPr>
          <w:rFonts w:ascii="宋体" w:hAnsi="宋体" w:eastAsia="宋体"/>
          <w:sz w:val="21"/>
        </w:rPr>
        <w:t>D．都有成形的细胞核</w:t>
      </w:r>
    </w:p>
    <w:p/>
    <w:p>
      <w:r>
        <w:rPr>
          <w:rFonts w:ascii="宋体" w:hAnsi="宋体" w:eastAsia="宋体"/>
          <w:sz w:val="21"/>
        </w:rPr>
        <w:t>3．农业生产中合理施肥能提高作物产量。下列叙述正确的是（    ）</w:t>
      </w:r>
    </w:p>
    <w:p>
      <w:pPr>
        <w:ind w:left="420"/>
      </w:pPr>
      <w:r>
        <w:rPr>
          <w:rFonts w:ascii="宋体" w:hAnsi="宋体" w:eastAsia="宋体"/>
          <w:sz w:val="21"/>
        </w:rPr>
        <w:t>A．施用含铁的肥料能促进光合作用，提高作物产量</w:t>
      </w:r>
    </w:p>
    <w:p>
      <w:pPr>
        <w:ind w:left="420"/>
      </w:pPr>
      <w:r>
        <w:rPr>
          <w:rFonts w:ascii="宋体" w:hAnsi="宋体" w:eastAsia="宋体"/>
          <w:sz w:val="21"/>
        </w:rPr>
        <w:t>B．施用磷肥有利于作物细胞中蛋白质、核酸的合成</w:t>
      </w:r>
    </w:p>
    <w:p>
      <w:pPr>
        <w:ind w:left="420"/>
      </w:pPr>
      <w:r>
        <w:rPr>
          <w:rFonts w:ascii="宋体" w:hAnsi="宋体" w:eastAsia="宋体"/>
          <w:sz w:val="21"/>
        </w:rPr>
        <w:t>C．土壤中无机盐越多对作物越有利</w:t>
      </w:r>
    </w:p>
    <w:p>
      <w:pPr>
        <w:ind w:left="420"/>
      </w:pPr>
      <w:r>
        <w:rPr>
          <w:rFonts w:ascii="宋体" w:hAnsi="宋体" w:eastAsia="宋体"/>
          <w:sz w:val="21"/>
        </w:rPr>
        <w:t>D．施肥时只需考虑施肥量，不需要考虑环境因素</w:t>
      </w:r>
    </w:p>
    <w:p/>
    <w:p>
      <w:r>
        <w:rPr>
          <w:rFonts w:ascii="宋体" w:hAnsi="宋体" w:eastAsia="宋体"/>
          <w:sz w:val="21"/>
        </w:rPr>
        <w:t>4．水是生命之源。下列叙述正确的是（    ）</w:t>
      </w:r>
    </w:p>
    <w:p>
      <w:pPr>
        <w:ind w:left="420"/>
      </w:pPr>
      <w:r>
        <w:rPr>
          <w:rFonts w:ascii="宋体" w:hAnsi="宋体" w:eastAsia="宋体"/>
          <w:sz w:val="21"/>
        </w:rPr>
        <w:t>A．人体细胞中含量最多的化合物是水</w:t>
      </w:r>
    </w:p>
    <w:p>
      <w:pPr>
        <w:ind w:left="420"/>
      </w:pPr>
      <w:r>
        <w:rPr>
          <w:rFonts w:ascii="宋体" w:hAnsi="宋体" w:eastAsia="宋体"/>
          <w:sz w:val="21"/>
        </w:rPr>
        <w:t>B．种子萌发过程中自由水含量不变</w:t>
      </w:r>
    </w:p>
    <w:p>
      <w:pPr>
        <w:ind w:left="420"/>
      </w:pPr>
      <w:r>
        <w:rPr>
          <w:rFonts w:ascii="宋体" w:hAnsi="宋体" w:eastAsia="宋体"/>
          <w:sz w:val="21"/>
        </w:rPr>
        <w:t>C．结合水可以自由流动，是细胞中的良好溶剂</w:t>
      </w:r>
    </w:p>
    <w:p>
      <w:pPr>
        <w:ind w:left="420"/>
      </w:pPr>
      <w:r>
        <w:rPr>
          <w:rFonts w:ascii="宋体" w:hAnsi="宋体" w:eastAsia="宋体"/>
          <w:sz w:val="21"/>
        </w:rPr>
        <w:t>D．正常情况下，结合水比例越大，细胞代谢越旺盛</w:t>
      </w:r>
    </w:p>
    <w:p/>
    <w:p>
      <w:r>
        <w:rPr>
          <w:rFonts w:ascii="宋体" w:hAnsi="宋体" w:eastAsia="宋体"/>
          <w:sz w:val="21"/>
        </w:rPr>
        <w:t>5．早餐常吃的馒头和豆浆含有丰富的营养物质。下列说法正确的是（    ）</w:t>
      </w:r>
    </w:p>
    <w:p>
      <w:pPr>
        <w:ind w:left="420"/>
      </w:pPr>
      <w:r>
        <w:rPr>
          <w:rFonts w:ascii="宋体" w:hAnsi="宋体" w:eastAsia="宋体"/>
          <w:sz w:val="21"/>
        </w:rPr>
        <w:t>A．馒头中的淀粉是细胞中主要的能源物质</w:t>
      </w:r>
    </w:p>
    <w:p>
      <w:pPr>
        <w:ind w:left="420"/>
      </w:pPr>
      <w:r>
        <w:rPr>
          <w:rFonts w:ascii="宋体" w:hAnsi="宋体" w:eastAsia="宋体"/>
          <w:sz w:val="21"/>
        </w:rPr>
        <w:t>B．豆浆中的蛋白质加热后肽键断裂，更易消化</w:t>
      </w:r>
    </w:p>
    <w:p>
      <w:pPr>
        <w:ind w:left="420"/>
      </w:pPr>
      <w:r>
        <w:rPr>
          <w:rFonts w:ascii="宋体" w:hAnsi="宋体" w:eastAsia="宋体"/>
          <w:sz w:val="21"/>
        </w:rPr>
        <w:t>C．动物油脂中均含有不饱和脂肪酸，室温下呈液态</w:t>
      </w:r>
    </w:p>
    <w:p>
      <w:pPr>
        <w:ind w:left="420"/>
      </w:pPr>
      <w:r>
        <w:rPr>
          <w:rFonts w:ascii="宋体" w:hAnsi="宋体" w:eastAsia="宋体"/>
          <w:sz w:val="21"/>
        </w:rPr>
        <w:t>D．大豆中的纤维素不能被人体消化吸收，但能促进肠道蠕动</w:t>
      </w:r>
    </w:p>
    <w:p/>
    <w:p>
      <w:r>
        <w:rPr>
          <w:rFonts w:ascii="宋体" w:hAnsi="宋体" w:eastAsia="宋体"/>
          <w:sz w:val="21"/>
        </w:rPr>
        <w:t>6．某多肽的结构式如下图所示，其具有抗菌活性。下列说法正确的是（    ）</w:t>
      </w:r>
    </w:p>
    <w:p>
      <w:pPr>
        <w:ind w:left="420"/>
      </w:pPr>
      <w:r>
        <w:rPr>
          <w:rFonts w:ascii="宋体" w:hAnsi="宋体" w:eastAsia="宋体"/>
          <w:sz w:val="21"/>
        </w:rPr>
        <w:t>A．该多肽含有2个氨基和1个羧基</w:t>
      </w:r>
    </w:p>
    <w:p>
      <w:pPr>
        <w:ind w:left="420"/>
      </w:pPr>
      <w:r>
        <w:rPr>
          <w:rFonts w:ascii="宋体" w:hAnsi="宋体" w:eastAsia="宋体"/>
          <w:sz w:val="21"/>
        </w:rPr>
        <w:t>B．该多肽由5种氨基酸构成</w:t>
      </w:r>
    </w:p>
    <w:p>
      <w:pPr>
        <w:ind w:left="420"/>
      </w:pPr>
      <w:r>
        <w:rPr>
          <w:rFonts w:ascii="宋体" w:hAnsi="宋体" w:eastAsia="宋体"/>
          <w:sz w:val="21"/>
        </w:rPr>
        <w:t>C．该多肽含有5个肽键，是一个五肽</w:t>
      </w:r>
    </w:p>
    <w:p>
      <w:pPr>
        <w:ind w:left="420"/>
      </w:pPr>
      <w:r>
        <w:rPr>
          <w:rFonts w:ascii="宋体" w:hAnsi="宋体" w:eastAsia="宋体"/>
          <w:sz w:val="21"/>
        </w:rPr>
        <w:t>D．改变氨基酸顺序，该物质的功能可能发生改变</w:t>
      </w:r>
    </w:p>
    <w:p/>
    <w:p>
      <w:r>
        <w:rPr>
          <w:rFonts w:ascii="宋体" w:hAnsi="宋体" w:eastAsia="宋体"/>
          <w:sz w:val="21"/>
        </w:rPr>
        <w:t>7．下列关于核酸的叙述，正确的是（    ）</w:t>
      </w:r>
    </w:p>
    <w:p>
      <w:pPr>
        <w:ind w:left="420"/>
      </w:pPr>
      <w:r>
        <w:rPr>
          <w:rFonts w:ascii="宋体" w:hAnsi="宋体" w:eastAsia="宋体"/>
          <w:sz w:val="21"/>
        </w:rPr>
        <w:t>A．组成核酸的元素有C、H、O、N</w:t>
      </w:r>
    </w:p>
    <w:p>
      <w:pPr>
        <w:ind w:left="420"/>
      </w:pPr>
      <w:r>
        <w:rPr>
          <w:rFonts w:ascii="宋体" w:hAnsi="宋体" w:eastAsia="宋体"/>
          <w:sz w:val="21"/>
        </w:rPr>
        <w:t>B．DNA的两条链同向平行</w:t>
      </w:r>
    </w:p>
    <w:p>
      <w:pPr>
        <w:ind w:left="420"/>
      </w:pPr>
      <w:r>
        <w:rPr>
          <w:rFonts w:ascii="宋体" w:hAnsi="宋体" w:eastAsia="宋体"/>
          <w:sz w:val="21"/>
        </w:rPr>
        <w:t>C．细胞中共有8种核苷酸</w:t>
      </w:r>
    </w:p>
    <w:p>
      <w:pPr>
        <w:ind w:left="420"/>
      </w:pPr>
      <w:r>
        <w:rPr>
          <w:rFonts w:ascii="宋体" w:hAnsi="宋体" w:eastAsia="宋体"/>
          <w:sz w:val="21"/>
        </w:rPr>
        <w:t>D．RNA主要分布在细胞核中</w:t>
      </w:r>
    </w:p>
    <w:p/>
    <w:p>
      <w:r>
        <w:rPr>
          <w:rFonts w:ascii="宋体" w:hAnsi="宋体" w:eastAsia="宋体"/>
          <w:sz w:val="21"/>
        </w:rPr>
        <w:t>8．下列关于生物科学史及科学研究方法的相关叙述，正确的是（    ）</w:t>
      </w:r>
    </w:p>
    <w:p>
      <w:pPr>
        <w:ind w:left="420"/>
      </w:pPr>
      <w:r>
        <w:rPr>
          <w:rFonts w:ascii="宋体" w:hAnsi="宋体" w:eastAsia="宋体"/>
          <w:sz w:val="21"/>
        </w:rPr>
        <w:t>A．施莱登和施旺用完全归纳法得出了细胞学说</w:t>
      </w:r>
    </w:p>
    <w:p>
      <w:pPr>
        <w:ind w:left="420"/>
      </w:pPr>
      <w:r>
        <w:rPr>
          <w:rFonts w:ascii="宋体" w:hAnsi="宋体" w:eastAsia="宋体"/>
          <w:sz w:val="21"/>
        </w:rPr>
        <w:t>B．沃森和克里克构建的DNA双螺旋结构模型是概念模型</w:t>
      </w:r>
    </w:p>
    <w:p>
      <w:pPr>
        <w:ind w:left="420"/>
      </w:pPr>
      <w:r>
        <w:rPr>
          <w:rFonts w:ascii="宋体" w:hAnsi="宋体" w:eastAsia="宋体"/>
          <w:sz w:val="21"/>
        </w:rPr>
        <w:t>C．罗伯特森在电镜下看到细胞膜的亮-暗-亮的三层结构</w:t>
      </w:r>
    </w:p>
    <w:p>
      <w:pPr>
        <w:ind w:left="420"/>
      </w:pPr>
      <w:r>
        <w:rPr>
          <w:rFonts w:ascii="宋体" w:hAnsi="宋体" w:eastAsia="宋体"/>
          <w:sz w:val="21"/>
        </w:rPr>
        <w:t>D．恩格尔曼利用水绵和好氧细菌证明叶绿体能吸收光能用于光合作用</w:t>
      </w:r>
    </w:p>
    <w:p/>
    <w:p>
      <w:r>
        <w:rPr>
          <w:rFonts w:ascii="宋体" w:hAnsi="宋体" w:eastAsia="宋体"/>
          <w:sz w:val="21"/>
        </w:rPr>
        <w:t>9．下列关于植物根尖细胞中线粒体和叶绿体的叙述，正确的是（    ）</w:t>
      </w:r>
    </w:p>
    <w:p>
      <w:pPr>
        <w:ind w:left="420"/>
      </w:pPr>
      <w:r>
        <w:rPr>
          <w:rFonts w:ascii="宋体" w:hAnsi="宋体" w:eastAsia="宋体"/>
          <w:sz w:val="21"/>
        </w:rPr>
        <w:t>A．线粒体、叶绿体均能生成ATP</w:t>
      </w:r>
    </w:p>
    <w:p>
      <w:pPr>
        <w:ind w:left="420"/>
      </w:pPr>
      <w:r>
        <w:rPr>
          <w:rFonts w:ascii="宋体" w:hAnsi="宋体" w:eastAsia="宋体"/>
          <w:sz w:val="21"/>
        </w:rPr>
        <w:t>B．线粒体、叶绿体均有双层膜结构且不含DNA</w:t>
      </w:r>
    </w:p>
    <w:p>
      <w:pPr>
        <w:ind w:left="420"/>
      </w:pPr>
      <w:r>
        <w:rPr>
          <w:rFonts w:ascii="宋体" w:hAnsi="宋体" w:eastAsia="宋体"/>
          <w:sz w:val="21"/>
        </w:rPr>
        <w:t>C．线粒体产生的O₂能扩散进入叶绿体内发挥作用</w:t>
      </w:r>
    </w:p>
    <w:p>
      <w:pPr>
        <w:ind w:left="420"/>
      </w:pPr>
      <w:r>
        <w:rPr>
          <w:rFonts w:ascii="宋体" w:hAnsi="宋体" w:eastAsia="宋体"/>
          <w:sz w:val="21"/>
        </w:rPr>
        <w:t>D．叶绿体产生的糖类可直接进入线粒体内氧化分解</w:t>
      </w:r>
    </w:p>
    <w:p/>
    <w:p>
      <w:r>
        <w:rPr>
          <w:rFonts w:ascii="宋体" w:hAnsi="宋体" w:eastAsia="宋体"/>
          <w:sz w:val="21"/>
        </w:rPr>
        <w:t>10．细胞的各种细胞器分工合作完成生命活动。下列叙述正确的是（    ）</w:t>
      </w:r>
    </w:p>
    <w:p>
      <w:pPr>
        <w:ind w:left="420"/>
      </w:pPr>
      <w:r>
        <w:rPr>
          <w:rFonts w:ascii="宋体" w:hAnsi="宋体" w:eastAsia="宋体"/>
          <w:sz w:val="21"/>
        </w:rPr>
        <w:t>A．可用差速离心法分离不同大小的细胞器</w:t>
      </w:r>
    </w:p>
    <w:p>
      <w:pPr>
        <w:ind w:left="420"/>
      </w:pPr>
      <w:r>
        <w:rPr>
          <w:rFonts w:ascii="宋体" w:hAnsi="宋体" w:eastAsia="宋体"/>
          <w:sz w:val="21"/>
        </w:rPr>
        <w:t>B．中心体、核糖体与植物细胞的有丝分裂有关</w:t>
      </w:r>
    </w:p>
    <w:p>
      <w:pPr>
        <w:ind w:left="420"/>
      </w:pPr>
      <w:r>
        <w:rPr>
          <w:rFonts w:ascii="宋体" w:hAnsi="宋体" w:eastAsia="宋体"/>
          <w:sz w:val="21"/>
        </w:rPr>
        <w:t>C．溶酶体能合成多种水解酶，吞噬并杀死入侵的病毒</w:t>
      </w:r>
    </w:p>
    <w:p>
      <w:pPr>
        <w:ind w:left="420"/>
      </w:pPr>
      <w:r>
        <w:rPr>
          <w:rFonts w:ascii="宋体" w:hAnsi="宋体" w:eastAsia="宋体"/>
          <w:sz w:val="21"/>
        </w:rPr>
        <w:t>D．高尔基体主要是对来自内质网的蛋白质进行加工和分解</w:t>
      </w:r>
    </w:p>
    <w:p/>
    <w:p>
      <w:r>
        <w:rPr>
          <w:rFonts w:ascii="宋体" w:hAnsi="宋体" w:eastAsia="宋体"/>
          <w:sz w:val="21"/>
        </w:rPr>
        <w:t>11．下图为细胞核结构模式图。下列叙述正确的是（    ）</w:t>
      </w:r>
    </w:p>
    <w:p>
      <w:pPr>
        <w:ind w:left="420"/>
      </w:pPr>
      <w:r>
        <w:rPr>
          <w:rFonts w:ascii="宋体" w:hAnsi="宋体" w:eastAsia="宋体"/>
          <w:sz w:val="21"/>
        </w:rPr>
        <w:t>A．①内质网和②核膜在结构和功能上无直接联系</w:t>
      </w:r>
    </w:p>
    <w:p>
      <w:pPr>
        <w:ind w:left="420"/>
      </w:pPr>
      <w:r>
        <w:rPr>
          <w:rFonts w:ascii="宋体" w:hAnsi="宋体" w:eastAsia="宋体"/>
          <w:sz w:val="21"/>
        </w:rPr>
        <w:t>B．②是遗传信息库，是细胞代谢和遗传的控制中心</w:t>
      </w:r>
    </w:p>
    <w:p>
      <w:pPr>
        <w:ind w:left="420"/>
      </w:pPr>
      <w:r>
        <w:rPr>
          <w:rFonts w:ascii="宋体" w:hAnsi="宋体" w:eastAsia="宋体"/>
          <w:sz w:val="21"/>
        </w:rPr>
        <w:t>C．③核仁与某种RNA的合成以及核糖体的形成有关</w:t>
      </w:r>
    </w:p>
    <w:p>
      <w:pPr>
        <w:ind w:left="420"/>
      </w:pPr>
      <w:r>
        <w:rPr>
          <w:rFonts w:ascii="宋体" w:hAnsi="宋体" w:eastAsia="宋体"/>
          <w:sz w:val="21"/>
        </w:rPr>
        <w:t>D．mRNA不能通过核孔进入细胞质</w:t>
      </w:r>
    </w:p>
    <w:p/>
    <w:p>
      <w:r>
        <w:rPr>
          <w:rFonts w:ascii="宋体" w:hAnsi="宋体" w:eastAsia="宋体"/>
          <w:sz w:val="21"/>
        </w:rPr>
        <w:t>12．紫色洋葱鳞片叶外表皮细胞质壁分离后复原的过程中，不会发生的现象是（    ）</w:t>
      </w:r>
    </w:p>
    <w:p>
      <w:pPr>
        <w:ind w:left="420"/>
      </w:pPr>
      <w:r>
        <w:rPr>
          <w:rFonts w:ascii="宋体" w:hAnsi="宋体" w:eastAsia="宋体"/>
          <w:sz w:val="21"/>
        </w:rPr>
        <w:t>A．细胞通过渗透作用吸水</w:t>
      </w:r>
    </w:p>
    <w:p>
      <w:pPr>
        <w:ind w:left="420"/>
      </w:pPr>
      <w:r>
        <w:rPr>
          <w:rFonts w:ascii="宋体" w:hAnsi="宋体" w:eastAsia="宋体"/>
          <w:sz w:val="21"/>
        </w:rPr>
        <w:t>B．细胞体积明显缩小</w:t>
      </w:r>
    </w:p>
    <w:p>
      <w:pPr>
        <w:ind w:left="420"/>
      </w:pPr>
      <w:r>
        <w:rPr>
          <w:rFonts w:ascii="宋体" w:hAnsi="宋体" w:eastAsia="宋体"/>
          <w:sz w:val="21"/>
        </w:rPr>
        <w:t>C．液泡颜色逐渐变浅</w:t>
      </w:r>
    </w:p>
    <w:p>
      <w:pPr>
        <w:ind w:left="420"/>
      </w:pPr>
      <w:r>
        <w:rPr>
          <w:rFonts w:ascii="宋体" w:hAnsi="宋体" w:eastAsia="宋体"/>
          <w:sz w:val="21"/>
        </w:rPr>
        <w:t>D．细胞吸水能力逐渐减弱</w:t>
      </w:r>
    </w:p>
    <w:p/>
    <w:p>
      <w:r>
        <w:rPr>
          <w:rFonts w:ascii="宋体" w:hAnsi="宋体" w:eastAsia="宋体"/>
          <w:sz w:val="21"/>
        </w:rPr>
        <w:t>13．钠钾泵是一种具有ATP水解酶活性的载体蛋白。下列叙述正确的是（    ）</w:t>
      </w:r>
    </w:p>
    <w:p>
      <w:pPr>
        <w:ind w:left="420"/>
      </w:pPr>
      <w:r>
        <w:rPr>
          <w:rFonts w:ascii="宋体" w:hAnsi="宋体" w:eastAsia="宋体"/>
          <w:sz w:val="21"/>
        </w:rPr>
        <w:t>A．钠钾泵是一种能合成ATP的酶</w:t>
      </w:r>
    </w:p>
    <w:p>
      <w:pPr>
        <w:ind w:left="420"/>
      </w:pPr>
      <w:r>
        <w:rPr>
          <w:rFonts w:ascii="宋体" w:hAnsi="宋体" w:eastAsia="宋体"/>
          <w:sz w:val="21"/>
        </w:rPr>
        <w:t>B．钠钾泵可以顺浓度梯度运输Na⁺和K⁺</w:t>
      </w:r>
    </w:p>
    <w:p>
      <w:pPr>
        <w:ind w:left="420"/>
      </w:pPr>
      <w:r>
        <w:rPr>
          <w:rFonts w:ascii="宋体" w:hAnsi="宋体" w:eastAsia="宋体"/>
          <w:sz w:val="21"/>
        </w:rPr>
        <w:t>C．钠钾泵每次转运时都会发生自身构象的改变</w:t>
      </w:r>
    </w:p>
    <w:p>
      <w:pPr>
        <w:ind w:left="420"/>
      </w:pPr>
      <w:r>
        <w:rPr>
          <w:rFonts w:ascii="宋体" w:hAnsi="宋体" w:eastAsia="宋体"/>
          <w:sz w:val="21"/>
        </w:rPr>
        <w:t>D．抑制细胞呼吸不影响钠钾泵的工作</w:t>
      </w:r>
    </w:p>
    <w:p/>
    <w:p>
      <w:r>
        <w:rPr>
          <w:rFonts w:ascii="宋体" w:hAnsi="宋体" w:eastAsia="宋体"/>
          <w:sz w:val="21"/>
        </w:rPr>
        <w:t>14．下列与实验有关的叙述，正确的是（    ）</w:t>
      </w:r>
    </w:p>
    <w:p>
      <w:pPr>
        <w:ind w:left="420"/>
      </w:pPr>
      <w:r>
        <w:rPr>
          <w:rFonts w:ascii="宋体" w:hAnsi="宋体" w:eastAsia="宋体"/>
          <w:sz w:val="21"/>
        </w:rPr>
        <w:t>A．用苏丹Ⅲ试剂染色后，可观察到花生子叶细胞中红色的脂肪颗粒</w:t>
      </w:r>
    </w:p>
    <w:p>
      <w:pPr>
        <w:ind w:left="420"/>
      </w:pPr>
      <w:r>
        <w:rPr>
          <w:rFonts w:ascii="宋体" w:hAnsi="宋体" w:eastAsia="宋体"/>
          <w:sz w:val="21"/>
        </w:rPr>
        <w:t>B．在蔗糖溶液中加入斐林试剂，即可出现砖红色沉淀</w:t>
      </w:r>
    </w:p>
    <w:p>
      <w:pPr>
        <w:ind w:left="420"/>
      </w:pPr>
      <w:r>
        <w:rPr>
          <w:rFonts w:ascii="宋体" w:hAnsi="宋体" w:eastAsia="宋体"/>
          <w:sz w:val="21"/>
        </w:rPr>
        <w:t>C．分离绿叶中的色素时，层析液需没过滤液细线</w:t>
      </w:r>
    </w:p>
    <w:p>
      <w:pPr>
        <w:ind w:left="420"/>
      </w:pPr>
      <w:r>
        <w:rPr>
          <w:rFonts w:ascii="宋体" w:hAnsi="宋体" w:eastAsia="宋体"/>
          <w:sz w:val="21"/>
        </w:rPr>
        <w:t>D．酵母菌培养液中的葡萄糖也能与酸性重铬酸钾发生颜色反应</w:t>
      </w:r>
    </w:p>
    <w:p/>
    <w:p>
      <w:r>
        <w:rPr>
          <w:rFonts w:ascii="宋体" w:hAnsi="宋体" w:eastAsia="宋体"/>
          <w:sz w:val="21"/>
        </w:rPr>
        <w:t>15．果胶酶能分解果肉细胞壁中的果胶，提高果汁产量。下列关于果胶酶的叙述正确的是（    ）</w:t>
      </w:r>
    </w:p>
    <w:p>
      <w:pPr>
        <w:ind w:left="420"/>
      </w:pPr>
      <w:r>
        <w:rPr>
          <w:rFonts w:ascii="宋体" w:hAnsi="宋体" w:eastAsia="宋体"/>
          <w:sz w:val="21"/>
        </w:rPr>
        <w:t>A．只能在活细胞中发挥作用</w:t>
      </w:r>
    </w:p>
    <w:p>
      <w:pPr>
        <w:ind w:left="420"/>
      </w:pPr>
      <w:r>
        <w:rPr>
          <w:rFonts w:ascii="宋体" w:hAnsi="宋体" w:eastAsia="宋体"/>
          <w:sz w:val="21"/>
        </w:rPr>
        <w:t>B．通过供给活化能催化果胶的分解</w:t>
      </w:r>
    </w:p>
    <w:p>
      <w:pPr>
        <w:ind w:left="420"/>
      </w:pPr>
      <w:r>
        <w:rPr>
          <w:rFonts w:ascii="宋体" w:hAnsi="宋体" w:eastAsia="宋体"/>
          <w:sz w:val="21"/>
        </w:rPr>
        <w:t>C．其化学本质是蛋白质</w:t>
      </w:r>
    </w:p>
    <w:p>
      <w:pPr>
        <w:ind w:left="420"/>
      </w:pPr>
      <w:r>
        <w:rPr>
          <w:rFonts w:ascii="宋体" w:hAnsi="宋体" w:eastAsia="宋体"/>
          <w:sz w:val="21"/>
        </w:rPr>
        <w:t>D．高温条件下保存有利于保持其活性</w:t>
      </w:r>
    </w:p>
    <w:p/>
    <w:p>
      <w:r>
        <w:rPr>
          <w:rFonts w:ascii="宋体" w:hAnsi="宋体" w:eastAsia="宋体"/>
          <w:sz w:val="21"/>
        </w:rPr>
        <w:t>16．真核细胞内葡萄糖分解代谢过程如图。下列叙述正确的是（    ）</w:t>
      </w:r>
    </w:p>
    <w:p>
      <w:pPr>
        <w:ind w:left="420"/>
      </w:pPr>
      <w:r>
        <w:rPr>
          <w:rFonts w:ascii="宋体" w:hAnsi="宋体" w:eastAsia="宋体"/>
          <w:sz w:val="21"/>
        </w:rPr>
        <w:t>A．①过程不需要氧气的参与</w:t>
      </w:r>
    </w:p>
    <w:p>
      <w:pPr>
        <w:ind w:left="420"/>
      </w:pPr>
      <w:r>
        <w:rPr>
          <w:rFonts w:ascii="宋体" w:hAnsi="宋体" w:eastAsia="宋体"/>
          <w:sz w:val="21"/>
        </w:rPr>
        <w:t>B．②过程表示有氧呼吸的第一、二阶段，发生在线粒体中</w:t>
      </w:r>
    </w:p>
    <w:p>
      <w:pPr>
        <w:ind w:left="420"/>
      </w:pPr>
      <w:r>
        <w:rPr>
          <w:rFonts w:ascii="宋体" w:hAnsi="宋体" w:eastAsia="宋体"/>
          <w:sz w:val="21"/>
        </w:rPr>
        <w:t>C．②过程只有[H]的消耗，没有[H]的产生</w:t>
      </w:r>
    </w:p>
    <w:p>
      <w:pPr>
        <w:ind w:left="420"/>
      </w:pPr>
      <w:r>
        <w:rPr>
          <w:rFonts w:ascii="宋体" w:hAnsi="宋体" w:eastAsia="宋体"/>
          <w:sz w:val="21"/>
        </w:rPr>
        <w:t>D．③过程发生在细胞质基质中，不生成ATP</w:t>
      </w:r>
    </w:p>
    <w:p/>
    <w:p>
      <w:r>
        <w:rPr>
          <w:rFonts w:ascii="宋体" w:hAnsi="宋体" w:eastAsia="宋体"/>
          <w:sz w:val="21"/>
        </w:rPr>
        <w:t>17．下列关于细胞呼吸原理应用的叙述，错误的是（    ）</w:t>
      </w:r>
    </w:p>
    <w:p>
      <w:pPr>
        <w:ind w:left="420"/>
      </w:pPr>
      <w:r>
        <w:rPr>
          <w:rFonts w:ascii="宋体" w:hAnsi="宋体" w:eastAsia="宋体"/>
          <w:sz w:val="21"/>
        </w:rPr>
        <w:t>A．储存粮食时需提供干燥、低温环境以减弱细胞呼吸</w:t>
      </w:r>
    </w:p>
    <w:p>
      <w:pPr>
        <w:ind w:left="420"/>
      </w:pPr>
      <w:r>
        <w:rPr>
          <w:rFonts w:ascii="宋体" w:hAnsi="宋体" w:eastAsia="宋体"/>
          <w:sz w:val="21"/>
        </w:rPr>
        <w:t>B．使用透气纱布包扎伤口是为了抑制伤口处细胞无氧呼吸</w:t>
      </w:r>
    </w:p>
    <w:p>
      <w:pPr>
        <w:ind w:left="420"/>
      </w:pPr>
      <w:r>
        <w:rPr>
          <w:rFonts w:ascii="宋体" w:hAnsi="宋体" w:eastAsia="宋体"/>
          <w:sz w:val="21"/>
        </w:rPr>
        <w:t>C．中耕松土能促进植物根系有氧呼吸，有利于作物的生长</w:t>
      </w:r>
    </w:p>
    <w:p>
      <w:pPr>
        <w:ind w:left="420"/>
      </w:pPr>
      <w:r>
        <w:rPr>
          <w:rFonts w:ascii="宋体" w:hAnsi="宋体" w:eastAsia="宋体"/>
          <w:sz w:val="21"/>
        </w:rPr>
        <w:t>D．剧烈运动时肌细胞会进行无氧呼吸产生乳酸</w:t>
      </w:r>
    </w:p>
    <w:p/>
    <w:p>
      <w:r>
        <w:rPr>
          <w:rFonts w:ascii="宋体" w:hAnsi="宋体" w:eastAsia="宋体"/>
          <w:sz w:val="21"/>
        </w:rPr>
        <w:t>18．下图为洋葱根尖分生区细胞连续分裂的数据，a、b、c、d表示相关时期。下列叙述正确的是（    ）</w:t>
      </w:r>
    </w:p>
    <w:p>
      <w:pPr>
        <w:ind w:left="420"/>
      </w:pPr>
      <w:r>
        <w:rPr>
          <w:rFonts w:ascii="宋体" w:hAnsi="宋体" w:eastAsia="宋体"/>
          <w:sz w:val="21"/>
        </w:rPr>
        <w:t>A．洋葱根尖分生区细胞的细胞周期为17.3小时</w:t>
      </w:r>
    </w:p>
    <w:p>
      <w:pPr>
        <w:ind w:left="420"/>
      </w:pPr>
      <w:r>
        <w:rPr>
          <w:rFonts w:ascii="宋体" w:hAnsi="宋体" w:eastAsia="宋体"/>
          <w:sz w:val="21"/>
        </w:rPr>
        <w:t>B．a时期可观察到赤道板逐渐扩展，把细胞缢裂成两部分</w:t>
      </w:r>
    </w:p>
    <w:p>
      <w:pPr>
        <w:ind w:left="420"/>
      </w:pPr>
      <w:r>
        <w:rPr>
          <w:rFonts w:ascii="宋体" w:hAnsi="宋体" w:eastAsia="宋体"/>
          <w:sz w:val="21"/>
        </w:rPr>
        <w:t>C．b时期主要进行DNA的复制和有关蛋白质的合成</w:t>
      </w:r>
    </w:p>
    <w:p>
      <w:pPr>
        <w:ind w:left="420"/>
      </w:pPr>
      <w:r>
        <w:rPr>
          <w:rFonts w:ascii="宋体" w:hAnsi="宋体" w:eastAsia="宋体"/>
          <w:sz w:val="21"/>
        </w:rPr>
        <w:t>D．c时期会发生染色体和染色质相互转化的现象不会发生</w:t>
      </w:r>
    </w:p>
    <w:p/>
    <w:p>
      <w:r>
        <w:rPr>
          <w:rFonts w:ascii="宋体" w:hAnsi="宋体" w:eastAsia="宋体"/>
          <w:sz w:val="21"/>
        </w:rPr>
        <w:t>19．某学习小组用洋葱根尖完成两个实验：实验①观察根尖分生区组织细胞的有丝分裂和实验②低温诱导植物染色体数目的变化。下列叙述错误的是（    ）</w:t>
      </w:r>
    </w:p>
    <w:p>
      <w:pPr>
        <w:ind w:left="420"/>
      </w:pPr>
      <w:r>
        <w:rPr>
          <w:rFonts w:ascii="宋体" w:hAnsi="宋体" w:eastAsia="宋体"/>
          <w:sz w:val="21"/>
        </w:rPr>
        <w:t>A．洋葱根尖各区域的细胞均可作为实验①和②的观察材料</w:t>
      </w:r>
    </w:p>
    <w:p>
      <w:pPr>
        <w:ind w:left="420"/>
      </w:pPr>
      <w:r>
        <w:rPr>
          <w:rFonts w:ascii="宋体" w:hAnsi="宋体" w:eastAsia="宋体"/>
          <w:sz w:val="21"/>
        </w:rPr>
        <w:t>B．实验①和②中装片制作流程均为解离→漂洗→染色→制片</w:t>
      </w:r>
    </w:p>
    <w:p>
      <w:pPr>
        <w:ind w:left="420"/>
      </w:pPr>
      <w:r>
        <w:rPr>
          <w:rFonts w:ascii="宋体" w:hAnsi="宋体" w:eastAsia="宋体"/>
          <w:sz w:val="21"/>
        </w:rPr>
        <w:t>C．在实验①中不能选择一个细胞持续观察它的整个分裂过程</w:t>
      </w:r>
    </w:p>
    <w:p>
      <w:pPr>
        <w:ind w:left="420"/>
      </w:pPr>
      <w:r>
        <w:rPr>
          <w:rFonts w:ascii="宋体" w:hAnsi="宋体" w:eastAsia="宋体"/>
          <w:sz w:val="21"/>
        </w:rPr>
        <w:t>D．在实验②中可观察到部分细胞的染色体数目发生改变</w:t>
      </w:r>
    </w:p>
    <w:p/>
    <w:p>
      <w:r>
        <w:rPr>
          <w:rFonts w:ascii="宋体" w:hAnsi="宋体" w:eastAsia="宋体"/>
          <w:sz w:val="21"/>
        </w:rPr>
        <w:t>20．下列关于细胞生命历程的叙述，错误的是（    ）</w:t>
      </w:r>
    </w:p>
    <w:p>
      <w:pPr>
        <w:ind w:left="420"/>
      </w:pPr>
      <w:r>
        <w:rPr>
          <w:rFonts w:ascii="宋体" w:hAnsi="宋体" w:eastAsia="宋体"/>
          <w:sz w:val="21"/>
        </w:rPr>
        <w:t>A．细胞分化是基因选择性表达的结果</w:t>
      </w:r>
    </w:p>
    <w:p>
      <w:pPr>
        <w:ind w:left="420"/>
      </w:pPr>
      <w:r>
        <w:rPr>
          <w:rFonts w:ascii="宋体" w:hAnsi="宋体" w:eastAsia="宋体"/>
          <w:sz w:val="21"/>
        </w:rPr>
        <w:t>B．种子萌发成幼苗体现了细胞的全能性</w:t>
      </w:r>
    </w:p>
    <w:p>
      <w:pPr>
        <w:ind w:left="420"/>
      </w:pPr>
      <w:r>
        <w:rPr>
          <w:rFonts w:ascii="宋体" w:hAnsi="宋体" w:eastAsia="宋体"/>
          <w:sz w:val="21"/>
        </w:rPr>
        <w:t>C．衰老的细胞细胞核体积增大，核膜内折，染色质收缩</w:t>
      </w:r>
    </w:p>
    <w:p>
      <w:pPr>
        <w:ind w:left="420"/>
      </w:pPr>
      <w:r>
        <w:rPr>
          <w:rFonts w:ascii="宋体" w:hAnsi="宋体" w:eastAsia="宋体"/>
          <w:sz w:val="21"/>
        </w:rPr>
        <w:t>D．细胞坏死是由外界不利因素引起的细胞损伤</w:t>
      </w:r>
    </w:p>
    <w:p/>
    <w:p>
      <w:r>
        <w:rPr>
          <w:rFonts w:ascii="宋体" w:hAnsi="宋体" w:eastAsia="宋体"/>
          <w:sz w:val="21"/>
        </w:rPr>
        <w:t>21．孟德尔在研究豌豆杂交实验时，运用假说—演绎法发现了分离定律。下列叙述正确的是（    ）</w:t>
      </w:r>
    </w:p>
    <w:p>
      <w:pPr>
        <w:ind w:left="420"/>
      </w:pPr>
      <w:r>
        <w:rPr>
          <w:rFonts w:ascii="宋体" w:hAnsi="宋体" w:eastAsia="宋体"/>
          <w:sz w:val="21"/>
        </w:rPr>
        <w:t>A．根据实验现象提出的问题之一是"F₂为什么出现3:1的性状分离比？"</w:t>
      </w:r>
    </w:p>
    <w:p>
      <w:pPr>
        <w:ind w:left="420"/>
      </w:pPr>
      <w:r>
        <w:rPr>
          <w:rFonts w:ascii="宋体" w:hAnsi="宋体" w:eastAsia="宋体"/>
          <w:sz w:val="21"/>
        </w:rPr>
        <w:t>B．"生物体在形成配子时，成对的遗传因子彼此分离"属于演绎的内容</w:t>
      </w:r>
    </w:p>
    <w:p>
      <w:pPr>
        <w:ind w:left="420"/>
      </w:pPr>
      <w:r>
        <w:rPr>
          <w:rFonts w:ascii="宋体" w:hAnsi="宋体" w:eastAsia="宋体"/>
          <w:sz w:val="21"/>
        </w:rPr>
        <w:t>C．孟德尔根据提出的假说预测了自交实验的结果</w:t>
      </w:r>
    </w:p>
    <w:p>
      <w:pPr>
        <w:ind w:left="420"/>
      </w:pPr>
      <w:r>
        <w:rPr>
          <w:rFonts w:ascii="宋体" w:hAnsi="宋体" w:eastAsia="宋体"/>
          <w:sz w:val="21"/>
        </w:rPr>
        <w:t>D．测交实验的结果可以验证假说的正确性</w:t>
      </w:r>
    </w:p>
    <w:p/>
    <w:p>
      <w:r>
        <w:rPr>
          <w:rFonts w:ascii="宋体" w:hAnsi="宋体" w:eastAsia="宋体"/>
          <w:sz w:val="21"/>
        </w:rPr>
        <w:t>22．某研究小组准备了甲、乙两只小桶和若干分别标有A和a的小球，进行性状分离比的模拟实验。下列叙述正确的是（    ）</w:t>
      </w:r>
    </w:p>
    <w:p>
      <w:pPr>
        <w:ind w:left="420"/>
      </w:pPr>
      <w:r>
        <w:rPr>
          <w:rFonts w:ascii="宋体" w:hAnsi="宋体" w:eastAsia="宋体"/>
          <w:sz w:val="21"/>
        </w:rPr>
        <w:t>A．甲、乙两只小桶中的小球总数必须相等</w:t>
      </w:r>
    </w:p>
    <w:p>
      <w:pPr>
        <w:ind w:left="420"/>
      </w:pPr>
      <w:r>
        <w:rPr>
          <w:rFonts w:ascii="宋体" w:hAnsi="宋体" w:eastAsia="宋体"/>
          <w:sz w:val="21"/>
        </w:rPr>
        <w:t>B．每只小桶内标有A和a的小球数量必须相等</w:t>
      </w:r>
    </w:p>
    <w:p>
      <w:pPr>
        <w:ind w:left="420"/>
      </w:pPr>
      <w:r>
        <w:rPr>
          <w:rFonts w:ascii="宋体" w:hAnsi="宋体" w:eastAsia="宋体"/>
          <w:sz w:val="21"/>
        </w:rPr>
        <w:t>C．从两桶内随机抓取一个小球组合在一起，模拟雌雄配子随机结合</w:t>
      </w:r>
    </w:p>
    <w:p>
      <w:pPr>
        <w:ind w:left="420"/>
      </w:pPr>
      <w:r>
        <w:rPr>
          <w:rFonts w:ascii="宋体" w:hAnsi="宋体" w:eastAsia="宋体"/>
          <w:sz w:val="21"/>
        </w:rPr>
        <w:t>D．抓取次数越多，AA组合和aa组合出现的次数之比越接近1:1</w:t>
      </w:r>
    </w:p>
    <w:p/>
    <w:p>
      <w:r>
        <w:rPr>
          <w:rFonts w:ascii="宋体" w:hAnsi="宋体" w:eastAsia="宋体"/>
          <w:sz w:val="21"/>
        </w:rPr>
        <w:t>23．下列关于孟德尔两对相对性状杂交实验的叙述，正确的是（    ）</w:t>
      </w:r>
    </w:p>
    <w:p>
      <w:pPr>
        <w:ind w:left="420"/>
      </w:pPr>
      <w:r>
        <w:rPr>
          <w:rFonts w:ascii="宋体" w:hAnsi="宋体" w:eastAsia="宋体"/>
          <w:sz w:val="21"/>
        </w:rPr>
        <w:t>A．每一对相对性状的遗传都不遵循分离定律</w:t>
      </w:r>
    </w:p>
    <w:p>
      <w:pPr>
        <w:ind w:left="420"/>
      </w:pPr>
      <w:r>
        <w:rPr>
          <w:rFonts w:ascii="宋体" w:hAnsi="宋体" w:eastAsia="宋体"/>
          <w:sz w:val="21"/>
        </w:rPr>
        <w:t>B．遵循自由组合定律时，F₁四种配子的比例为1:1:1:1</w:t>
      </w:r>
    </w:p>
    <w:p>
      <w:pPr>
        <w:ind w:left="420"/>
      </w:pPr>
      <w:r>
        <w:rPr>
          <w:rFonts w:ascii="宋体" w:hAnsi="宋体" w:eastAsia="宋体"/>
          <w:sz w:val="21"/>
        </w:rPr>
        <w:t>C．F₂中有9种基因型，4种表型</w:t>
      </w:r>
    </w:p>
    <w:p>
      <w:pPr>
        <w:ind w:left="420"/>
      </w:pPr>
      <w:r>
        <w:rPr>
          <w:rFonts w:ascii="宋体" w:hAnsi="宋体" w:eastAsia="宋体"/>
          <w:sz w:val="21"/>
        </w:rPr>
        <w:t>D．测交实验的结果可以反映F₁产生配子的种类，不能反映比例</w:t>
      </w:r>
    </w:p>
    <w:p/>
    <w:p>
      <w:r>
        <w:rPr>
          <w:rFonts w:ascii="宋体" w:hAnsi="宋体" w:eastAsia="宋体"/>
          <w:sz w:val="21"/>
        </w:rPr>
        <w:t>24．控制豌豆花色和叶形的两对等位基因独立遗传，紫花窄叶（AaBb）自交产生F₁，F₁中紫花窄叶杂合子占（    ）</w:t>
      </w:r>
    </w:p>
    <w:p>
      <w:pPr>
        <w:ind w:left="420"/>
      </w:pPr>
      <w:r>
        <w:rPr>
          <w:rFonts w:ascii="宋体" w:hAnsi="宋体" w:eastAsia="宋体"/>
          <w:sz w:val="21"/>
        </w:rPr>
        <w:t>A．1/16</w:t>
      </w:r>
    </w:p>
    <w:p>
      <w:pPr>
        <w:ind w:left="420"/>
      </w:pPr>
      <w:r>
        <w:rPr>
          <w:rFonts w:ascii="宋体" w:hAnsi="宋体" w:eastAsia="宋体"/>
          <w:sz w:val="21"/>
        </w:rPr>
        <w:t>B．4/16</w:t>
      </w:r>
    </w:p>
    <w:p>
      <w:pPr>
        <w:ind w:left="420"/>
      </w:pPr>
      <w:r>
        <w:rPr>
          <w:rFonts w:ascii="宋体" w:hAnsi="宋体" w:eastAsia="宋体"/>
          <w:sz w:val="21"/>
        </w:rPr>
        <w:t>C．8/16</w:t>
      </w:r>
    </w:p>
    <w:p>
      <w:pPr>
        <w:ind w:left="420"/>
      </w:pPr>
      <w:r>
        <w:rPr>
          <w:rFonts w:ascii="宋体" w:hAnsi="宋体" w:eastAsia="宋体"/>
          <w:sz w:val="21"/>
        </w:rPr>
        <w:t>D．9/16</w:t>
      </w:r>
    </w:p>
    <w:p/>
    <w:p>
      <w:r>
        <w:rPr>
          <w:rFonts w:ascii="宋体" w:hAnsi="宋体" w:eastAsia="宋体"/>
          <w:sz w:val="21"/>
        </w:rPr>
        <w:t>25．对二倍体生物的减数分裂和受精作用的叙述，正确的是（    ）</w:t>
      </w:r>
    </w:p>
    <w:p>
      <w:pPr>
        <w:ind w:left="420"/>
      </w:pPr>
      <w:r>
        <w:rPr>
          <w:rFonts w:ascii="宋体" w:hAnsi="宋体" w:eastAsia="宋体"/>
          <w:sz w:val="21"/>
        </w:rPr>
        <w:t>A．减数分裂过程中会发生基因重组，受精作用不会</w:t>
      </w:r>
    </w:p>
    <w:p>
      <w:pPr>
        <w:ind w:left="420"/>
      </w:pPr>
      <w:r>
        <w:rPr>
          <w:rFonts w:ascii="宋体" w:hAnsi="宋体" w:eastAsia="宋体"/>
          <w:sz w:val="21"/>
        </w:rPr>
        <w:t>B．减数分裂和受精作用使生物前后代染色体数目保持恒定</w:t>
      </w:r>
    </w:p>
    <w:p>
      <w:pPr>
        <w:ind w:left="420"/>
      </w:pPr>
      <w:r>
        <w:rPr>
          <w:rFonts w:ascii="宋体" w:hAnsi="宋体" w:eastAsia="宋体"/>
          <w:sz w:val="21"/>
        </w:rPr>
        <w:t>C．减数分裂过程中染色体数目的减半发生在减数分裂Ⅱ</w:t>
      </w:r>
    </w:p>
    <w:p>
      <w:pPr>
        <w:ind w:left="420"/>
      </w:pPr>
      <w:r>
        <w:rPr>
          <w:rFonts w:ascii="宋体" w:hAnsi="宋体" w:eastAsia="宋体"/>
          <w:sz w:val="21"/>
        </w:rPr>
        <w:t>D．受精卵中的染色体一半来自父方，另一半来自母方</w:t>
      </w:r>
    </w:p>
    <w:p/>
    <w:p>
      <w:r>
        <w:rPr>
          <w:rFonts w:ascii="宋体" w:hAnsi="宋体" w:eastAsia="宋体"/>
          <w:sz w:val="21"/>
        </w:rPr>
        <w:t>26．下列关于性染色体的叙述，正确的是（    ）</w:t>
      </w:r>
    </w:p>
    <w:p>
      <w:pPr>
        <w:ind w:left="420"/>
      </w:pPr>
      <w:r>
        <w:rPr>
          <w:rFonts w:ascii="宋体" w:hAnsi="宋体" w:eastAsia="宋体"/>
          <w:sz w:val="21"/>
        </w:rPr>
        <w:t>A．若基因位于性染色体上，则不遵循基因的分离定律</w:t>
      </w:r>
    </w:p>
    <w:p>
      <w:pPr>
        <w:ind w:left="420"/>
      </w:pPr>
      <w:r>
        <w:rPr>
          <w:rFonts w:ascii="宋体" w:hAnsi="宋体" w:eastAsia="宋体"/>
          <w:sz w:val="21"/>
        </w:rPr>
        <w:t>B．若基因位于性染色体上，则控制的性状都与性别形成有关</w:t>
      </w:r>
    </w:p>
    <w:p>
      <w:pPr>
        <w:ind w:left="420"/>
      </w:pPr>
      <w:r>
        <w:rPr>
          <w:rFonts w:ascii="宋体" w:hAnsi="宋体" w:eastAsia="宋体"/>
          <w:sz w:val="21"/>
        </w:rPr>
        <w:t>C．若某杂交组合子代雌、雄表型不同，则说明控制该性状的基因不在性染色体上</w:t>
      </w:r>
    </w:p>
    <w:p>
      <w:pPr>
        <w:ind w:left="420"/>
      </w:pPr>
      <w:r>
        <w:rPr>
          <w:rFonts w:ascii="宋体" w:hAnsi="宋体" w:eastAsia="宋体"/>
          <w:sz w:val="21"/>
        </w:rPr>
        <w:t>D．若控制某性状的基因只位于X染色体上，则母本通常将该基因传递给雄性子代</w:t>
      </w:r>
    </w:p>
    <w:p/>
    <w:p>
      <w:r>
        <w:rPr>
          <w:rFonts w:ascii="宋体" w:hAnsi="宋体" w:eastAsia="宋体"/>
          <w:sz w:val="21"/>
        </w:rPr>
        <w:t>27．以下是四种单基因遗传病的系谱图，若不考虑基因突变和染色体变异，可能为红绿色盲系谱图的是（    ）</w:t>
      </w:r>
    </w:p>
    <w:p>
      <w:pPr>
        <w:ind w:left="420"/>
      </w:pPr>
      <w:r>
        <w:rPr>
          <w:rFonts w:ascii="宋体" w:hAnsi="宋体" w:eastAsia="宋体"/>
          <w:sz w:val="21"/>
        </w:rPr>
        <w:t>A．</w:t>
      </w:r>
    </w:p>
    <w:p>
      <w:pPr>
        <w:ind w:left="420"/>
      </w:pPr>
      <w:r>
        <w:rPr>
          <w:rFonts w:ascii="宋体" w:hAnsi="宋体" w:eastAsia="宋体"/>
          <w:sz w:val="21"/>
        </w:rPr>
        <w:t>B．</w:t>
      </w:r>
    </w:p>
    <w:p>
      <w:pPr>
        <w:ind w:left="420"/>
      </w:pPr>
      <w:r>
        <w:rPr>
          <w:rFonts w:ascii="宋体" w:hAnsi="宋体" w:eastAsia="宋体"/>
          <w:sz w:val="21"/>
        </w:rPr>
        <w:t>C．</w:t>
      </w:r>
    </w:p>
    <w:p>
      <w:pPr>
        <w:ind w:left="420"/>
      </w:pPr>
      <w:r>
        <w:rPr>
          <w:rFonts w:ascii="宋体" w:hAnsi="宋体" w:eastAsia="宋体"/>
          <w:sz w:val="21"/>
        </w:rPr>
        <w:t>D．</w:t>
      </w:r>
    </w:p>
    <w:p/>
    <w:p>
      <w:r>
        <w:rPr>
          <w:rFonts w:ascii="宋体" w:hAnsi="宋体" w:eastAsia="宋体"/>
          <w:sz w:val="21"/>
        </w:rPr>
        <w:t>28．鸡的性别决定方式为ZW型。芦花羽基因（B）对非芦花羽基因（b）为显性，位于Z染色体上。能根据羽色区分子代雄鸡和雌鸡的杂交组合是（    ）</w:t>
      </w:r>
    </w:p>
    <w:p>
      <w:pPr>
        <w:ind w:left="420"/>
      </w:pPr>
      <w:r>
        <w:rPr>
          <w:rFonts w:ascii="宋体" w:hAnsi="宋体" w:eastAsia="宋体"/>
          <w:sz w:val="21"/>
        </w:rPr>
        <w:t>A．非芦花雄鸡×芦花雌鸡</w:t>
      </w:r>
    </w:p>
    <w:p>
      <w:pPr>
        <w:ind w:left="420"/>
      </w:pPr>
      <w:r>
        <w:rPr>
          <w:rFonts w:ascii="宋体" w:hAnsi="宋体" w:eastAsia="宋体"/>
          <w:sz w:val="21"/>
        </w:rPr>
        <w:t>B．芦花雄鸡×非芦花雌鸡</w:t>
      </w:r>
    </w:p>
    <w:p>
      <w:pPr>
        <w:ind w:left="420"/>
      </w:pPr>
      <w:r>
        <w:rPr>
          <w:rFonts w:ascii="宋体" w:hAnsi="宋体" w:eastAsia="宋体"/>
          <w:sz w:val="21"/>
        </w:rPr>
        <w:t>C．杂合芦花雄鸡×芦花雌鸡</w:t>
      </w:r>
    </w:p>
    <w:p>
      <w:pPr>
        <w:ind w:left="420"/>
      </w:pPr>
      <w:r>
        <w:rPr>
          <w:rFonts w:ascii="宋体" w:hAnsi="宋体" w:eastAsia="宋体"/>
          <w:sz w:val="21"/>
        </w:rPr>
        <w:t>D．杂合芦花雄鸡×非芦花雌鸡</w:t>
      </w:r>
    </w:p>
    <w:p/>
    <w:p>
      <w:r>
        <w:rPr>
          <w:rFonts w:ascii="宋体" w:hAnsi="宋体" w:eastAsia="宋体"/>
          <w:sz w:val="21"/>
        </w:rPr>
        <w:t>29．下列关于噬菌体侵染细菌实验和艾弗里肺炎链球菌转化实验的共同点，正确的是（    ）</w:t>
      </w:r>
    </w:p>
    <w:p>
      <w:pPr>
        <w:ind w:left="420"/>
      </w:pPr>
      <w:r>
        <w:rPr>
          <w:rFonts w:ascii="宋体" w:hAnsi="宋体" w:eastAsia="宋体"/>
          <w:sz w:val="21"/>
        </w:rPr>
        <w:t>A．都设法分别研究DNA和蛋白质各自的效应</w:t>
      </w:r>
    </w:p>
    <w:p>
      <w:pPr>
        <w:ind w:left="420"/>
      </w:pPr>
      <w:r>
        <w:rPr>
          <w:rFonts w:ascii="宋体" w:hAnsi="宋体" w:eastAsia="宋体"/>
          <w:sz w:val="21"/>
        </w:rPr>
        <w:t>B．都利用了自变量控制中的"加法原理"</w:t>
      </w:r>
    </w:p>
    <w:p>
      <w:pPr>
        <w:ind w:left="420"/>
      </w:pPr>
      <w:r>
        <w:rPr>
          <w:rFonts w:ascii="宋体" w:hAnsi="宋体" w:eastAsia="宋体"/>
          <w:sz w:val="21"/>
        </w:rPr>
        <w:t>C．都应用了同位素标记技术</w:t>
      </w:r>
    </w:p>
    <w:p>
      <w:pPr>
        <w:ind w:left="420"/>
      </w:pPr>
      <w:r>
        <w:rPr>
          <w:rFonts w:ascii="宋体" w:hAnsi="宋体" w:eastAsia="宋体"/>
          <w:sz w:val="21"/>
        </w:rPr>
        <w:t>D．都证明了DNA是主要的遗传物质</w:t>
      </w:r>
    </w:p>
    <w:p/>
    <w:p>
      <w:r>
        <w:rPr>
          <w:rFonts w:ascii="宋体" w:hAnsi="宋体" w:eastAsia="宋体"/>
          <w:sz w:val="21"/>
        </w:rPr>
        <w:t>30．某基因有碱基2400个，由它控制合成的蛋白质具有的氨基酸数目最多是（    ）</w:t>
      </w:r>
    </w:p>
    <w:p>
      <w:pPr>
        <w:ind w:left="420"/>
      </w:pPr>
      <w:r>
        <w:rPr>
          <w:rFonts w:ascii="宋体" w:hAnsi="宋体" w:eastAsia="宋体"/>
          <w:sz w:val="21"/>
        </w:rPr>
        <w:t>A．200个</w:t>
      </w:r>
    </w:p>
    <w:p>
      <w:pPr>
        <w:ind w:left="420"/>
      </w:pPr>
      <w:r>
        <w:rPr>
          <w:rFonts w:ascii="宋体" w:hAnsi="宋体" w:eastAsia="宋体"/>
          <w:sz w:val="21"/>
        </w:rPr>
        <w:t>B．400个</w:t>
      </w:r>
    </w:p>
    <w:p>
      <w:pPr>
        <w:ind w:left="420"/>
      </w:pPr>
      <w:r>
        <w:rPr>
          <w:rFonts w:ascii="宋体" w:hAnsi="宋体" w:eastAsia="宋体"/>
          <w:sz w:val="21"/>
        </w:rPr>
        <w:t>C．800个</w:t>
      </w:r>
    </w:p>
    <w:p>
      <w:pPr>
        <w:ind w:left="420"/>
      </w:pPr>
      <w:r>
        <w:rPr>
          <w:rFonts w:ascii="宋体" w:hAnsi="宋体" w:eastAsia="宋体"/>
          <w:sz w:val="21"/>
        </w:rPr>
        <w:t>D．1200个</w:t>
      </w:r>
    </w:p>
    <w:p/>
    <w:p>
      <w:r>
        <w:rPr>
          <w:rFonts w:ascii="宋体" w:hAnsi="宋体" w:eastAsia="宋体"/>
          <w:sz w:val="21"/>
        </w:rPr>
        <w:t>31．下列关于密码子的叙述，正确的是（    ）</w:t>
      </w:r>
    </w:p>
    <w:p>
      <w:pPr>
        <w:ind w:left="420"/>
      </w:pPr>
      <w:r>
        <w:rPr>
          <w:rFonts w:ascii="宋体" w:hAnsi="宋体" w:eastAsia="宋体"/>
          <w:sz w:val="21"/>
        </w:rPr>
        <w:t>A．基因编码链上决定1个氨基酸的3个相邻碱基叫做1个密码子</w:t>
      </w:r>
    </w:p>
    <w:p>
      <w:pPr>
        <w:ind w:left="420"/>
      </w:pPr>
      <w:r>
        <w:rPr>
          <w:rFonts w:ascii="宋体" w:hAnsi="宋体" w:eastAsia="宋体"/>
          <w:sz w:val="21"/>
        </w:rPr>
        <w:t>B．每种氨基酸都有一个对应的密码子，这一现象称作密码子的通用性</w:t>
      </w:r>
    </w:p>
    <w:p>
      <w:pPr>
        <w:ind w:left="420"/>
      </w:pPr>
      <w:r>
        <w:rPr>
          <w:rFonts w:ascii="宋体" w:hAnsi="宋体" w:eastAsia="宋体"/>
          <w:sz w:val="21"/>
        </w:rPr>
        <w:t>C．密码子可与mRNA上的反密码子互补配对</w:t>
      </w:r>
    </w:p>
    <w:p>
      <w:pPr>
        <w:ind w:left="420"/>
      </w:pPr>
      <w:r>
        <w:rPr>
          <w:rFonts w:ascii="宋体" w:hAnsi="宋体" w:eastAsia="宋体"/>
          <w:sz w:val="21"/>
        </w:rPr>
        <w:t>D．不同生物共用一套密码子，这体现了生物的统一性</w:t>
      </w:r>
    </w:p>
    <w:p/>
    <w:p>
      <w:r>
        <w:rPr>
          <w:rFonts w:ascii="宋体" w:hAnsi="宋体" w:eastAsia="宋体"/>
          <w:sz w:val="21"/>
        </w:rPr>
        <w:t>32．人体内某种氨基酸的代谢途径如下图所示。某遗传病患者体内缺乏某种酶，致使氨基酸不能转变成正常代谢产物而积累，阻碍婴儿发育。下列叙述错误的是（    ）</w:t>
      </w:r>
    </w:p>
    <w:p>
      <w:pPr>
        <w:ind w:left="420"/>
      </w:pPr>
      <w:r>
        <w:rPr>
          <w:rFonts w:ascii="宋体" w:hAnsi="宋体" w:eastAsia="宋体"/>
          <w:sz w:val="21"/>
        </w:rPr>
        <w:t>A．该遗传病患者体内缺少某种酶</w:t>
      </w:r>
    </w:p>
    <w:p>
      <w:pPr>
        <w:ind w:left="420"/>
      </w:pPr>
      <w:r>
        <w:rPr>
          <w:rFonts w:ascii="宋体" w:hAnsi="宋体" w:eastAsia="宋体"/>
          <w:sz w:val="21"/>
        </w:rPr>
        <w:t>B．上述实例说明基因可通过控制酶的合成间接控制生物体性状</w:t>
      </w:r>
    </w:p>
    <w:p>
      <w:pPr>
        <w:ind w:left="420"/>
      </w:pPr>
      <w:r>
        <w:rPr>
          <w:rFonts w:ascii="宋体" w:hAnsi="宋体" w:eastAsia="宋体"/>
          <w:sz w:val="21"/>
        </w:rPr>
        <w:t>C．患儿食用不含该氨基酸的特殊奶粉可减少对发育的损伤</w:t>
      </w:r>
    </w:p>
    <w:p>
      <w:pPr>
        <w:ind w:left="420"/>
      </w:pPr>
      <w:r>
        <w:rPr>
          <w:rFonts w:ascii="宋体" w:hAnsi="宋体" w:eastAsia="宋体"/>
          <w:sz w:val="21"/>
        </w:rPr>
        <w:t>D．欲判断胎儿是否携带该遗传病基因，可用显微镜观察染色体数目</w:t>
      </w:r>
    </w:p>
    <w:p/>
    <w:p>
      <w:r>
        <w:rPr>
          <w:rFonts w:ascii="宋体" w:hAnsi="宋体" w:eastAsia="宋体"/>
          <w:sz w:val="21"/>
        </w:rPr>
        <w:t>33．研究表明，某些化学物质可造成精子DNA甲基化水平升高，精子活力下降。下列叙述错误的是（    ）</w:t>
      </w:r>
    </w:p>
    <w:p>
      <w:pPr>
        <w:ind w:left="420"/>
      </w:pPr>
      <w:r>
        <w:rPr>
          <w:rFonts w:ascii="宋体" w:hAnsi="宋体" w:eastAsia="宋体"/>
          <w:sz w:val="21"/>
        </w:rPr>
        <w:t>A．DNA甲基化后基因的碱基序列可能发生改变</w:t>
      </w:r>
    </w:p>
    <w:p>
      <w:pPr>
        <w:ind w:left="420"/>
      </w:pPr>
      <w:r>
        <w:rPr>
          <w:rFonts w:ascii="宋体" w:hAnsi="宋体" w:eastAsia="宋体"/>
          <w:sz w:val="21"/>
        </w:rPr>
        <w:t>B．DNA甲基化可能抑制相关基因的表达</w:t>
      </w:r>
    </w:p>
    <w:p>
      <w:pPr>
        <w:ind w:left="420"/>
      </w:pPr>
      <w:r>
        <w:rPr>
          <w:rFonts w:ascii="宋体" w:hAnsi="宋体" w:eastAsia="宋体"/>
          <w:sz w:val="21"/>
        </w:rPr>
        <w:t>C．DNA甲基化可以遗传给后代</w:t>
      </w:r>
    </w:p>
    <w:p>
      <w:pPr>
        <w:ind w:left="420"/>
      </w:pPr>
      <w:r>
        <w:rPr>
          <w:rFonts w:ascii="宋体" w:hAnsi="宋体" w:eastAsia="宋体"/>
          <w:sz w:val="21"/>
        </w:rPr>
        <w:t>D．环境因素可能会引起DNA甲基化水平的改变</w:t>
      </w:r>
    </w:p>
    <w:p/>
    <w:p>
      <w:r>
        <w:rPr>
          <w:rFonts w:ascii="宋体" w:hAnsi="宋体" w:eastAsia="宋体"/>
          <w:sz w:val="21"/>
        </w:rPr>
        <w:t>34．下列有关原癌基因和抑癌基因的叙述，正确的是（    ）</w:t>
      </w:r>
    </w:p>
    <w:p>
      <w:pPr>
        <w:ind w:left="420"/>
      </w:pPr>
      <w:r>
        <w:rPr>
          <w:rFonts w:ascii="宋体" w:hAnsi="宋体" w:eastAsia="宋体"/>
          <w:sz w:val="21"/>
        </w:rPr>
        <w:t>A．原癌基因表达的蛋白质是细胞正常的生长和增殖所必需的</w:t>
      </w:r>
    </w:p>
    <w:p>
      <w:pPr>
        <w:ind w:left="420"/>
      </w:pPr>
      <w:r>
        <w:rPr>
          <w:rFonts w:ascii="宋体" w:hAnsi="宋体" w:eastAsia="宋体"/>
          <w:sz w:val="21"/>
        </w:rPr>
        <w:t>B．抑癌基因表达的蛋白质能促进细胞的生长和增殖</w:t>
      </w:r>
    </w:p>
    <w:p>
      <w:pPr>
        <w:ind w:left="420"/>
      </w:pPr>
      <w:r>
        <w:rPr>
          <w:rFonts w:ascii="宋体" w:hAnsi="宋体" w:eastAsia="宋体"/>
          <w:sz w:val="21"/>
        </w:rPr>
        <w:t>C．人体细胞发生癌变，是正常基因突变为抑癌基因的结果</w:t>
      </w:r>
    </w:p>
    <w:p>
      <w:pPr>
        <w:ind w:left="420"/>
      </w:pPr>
      <w:r>
        <w:rPr>
          <w:rFonts w:ascii="宋体" w:hAnsi="宋体" w:eastAsia="宋体"/>
          <w:sz w:val="21"/>
        </w:rPr>
        <w:t>D．原癌基因和抑癌基因的突变只能由环境因素诱发</w:t>
      </w:r>
    </w:p>
    <w:p/>
    <w:p>
      <w:r>
        <w:rPr>
          <w:rFonts w:ascii="宋体" w:hAnsi="宋体" w:eastAsia="宋体"/>
          <w:sz w:val="21"/>
        </w:rPr>
        <w:t>35．下列关于染色体变异的叙述，正确的是（    ）</w:t>
      </w:r>
    </w:p>
    <w:p>
      <w:pPr>
        <w:ind w:left="420"/>
      </w:pPr>
      <w:r>
        <w:rPr>
          <w:rFonts w:ascii="宋体" w:hAnsi="宋体" w:eastAsia="宋体"/>
          <w:sz w:val="21"/>
        </w:rPr>
        <w:t>A．21三体综合征是由染色体结构变异引起的疾病</w:t>
      </w:r>
    </w:p>
    <w:p>
      <w:pPr>
        <w:ind w:left="420"/>
      </w:pPr>
      <w:r>
        <w:rPr>
          <w:rFonts w:ascii="宋体" w:hAnsi="宋体" w:eastAsia="宋体"/>
          <w:sz w:val="21"/>
        </w:rPr>
        <w:t>B．两条同源染色体之间片段的交换属于染色体结构变异</w:t>
      </w:r>
    </w:p>
    <w:p>
      <w:pPr>
        <w:ind w:left="420"/>
      </w:pPr>
      <w:r>
        <w:rPr>
          <w:rFonts w:ascii="宋体" w:hAnsi="宋体" w:eastAsia="宋体"/>
          <w:sz w:val="21"/>
        </w:rPr>
        <w:t>C．染色体的某一片段位置颠倒会改变染色体上基因的数目</w:t>
      </w:r>
    </w:p>
    <w:p>
      <w:pPr>
        <w:ind w:left="420"/>
      </w:pPr>
      <w:r>
        <w:rPr>
          <w:rFonts w:ascii="宋体" w:hAnsi="宋体" w:eastAsia="宋体"/>
          <w:sz w:val="21"/>
        </w:rPr>
        <w:t>D．大多数染色体结构变异对生物体是有利的，能促进生物进化</w:t>
      </w:r>
    </w:p>
    <w:p/>
    <w:p>
      <w:r>
        <w:rPr>
          <w:rFonts w:ascii="宋体" w:hAnsi="宋体" w:eastAsia="宋体"/>
          <w:sz w:val="21"/>
        </w:rPr>
        <w:t>36．航天育种是我国农业科技的重要突破。农作物种子进入太空后受到特殊条件影响，发生变异。下列叙述正确的是（    ）</w:t>
      </w:r>
    </w:p>
    <w:p>
      <w:pPr>
        <w:ind w:left="420"/>
      </w:pPr>
      <w:r>
        <w:rPr>
          <w:rFonts w:ascii="宋体" w:hAnsi="宋体" w:eastAsia="宋体"/>
          <w:sz w:val="21"/>
        </w:rPr>
        <w:t>A．太空中特殊的高辐射、无重力条件可提高基因突变的频率</w:t>
      </w:r>
    </w:p>
    <w:p>
      <w:pPr>
        <w:ind w:left="420"/>
      </w:pPr>
      <w:r>
        <w:rPr>
          <w:rFonts w:ascii="宋体" w:hAnsi="宋体" w:eastAsia="宋体"/>
          <w:sz w:val="21"/>
        </w:rPr>
        <w:t>B．农作物种子返回地球后种植，一定能表现出更优良的性状</w:t>
      </w:r>
    </w:p>
    <w:p>
      <w:pPr>
        <w:ind w:left="420"/>
      </w:pPr>
      <w:r>
        <w:rPr>
          <w:rFonts w:ascii="宋体" w:hAnsi="宋体" w:eastAsia="宋体"/>
          <w:sz w:val="21"/>
        </w:rPr>
        <w:t>C．航天育种可将多个亲本的优良性状一次性组合到一起</w:t>
      </w:r>
    </w:p>
    <w:p>
      <w:pPr>
        <w:ind w:left="420"/>
      </w:pPr>
      <w:r>
        <w:rPr>
          <w:rFonts w:ascii="宋体" w:hAnsi="宋体" w:eastAsia="宋体"/>
          <w:sz w:val="21"/>
        </w:rPr>
        <w:t>D．航天育种只改变了育种年限，对生命科学研究无影响</w:t>
      </w:r>
    </w:p>
    <w:p/>
    <w:p>
      <w:r>
        <w:rPr>
          <w:rFonts w:ascii="宋体" w:hAnsi="宋体" w:eastAsia="宋体"/>
          <w:sz w:val="21"/>
        </w:rPr>
        <w:t>37．下列关于染色体变异的叙述，正确的是（    ）</w:t>
      </w:r>
    </w:p>
    <w:p>
      <w:pPr>
        <w:ind w:left="420"/>
      </w:pPr>
      <w:r>
        <w:rPr>
          <w:rFonts w:ascii="宋体" w:hAnsi="宋体" w:eastAsia="宋体"/>
          <w:sz w:val="21"/>
        </w:rPr>
        <w:t>A．多倍体的配子中不可能含有等位基因</w:t>
      </w:r>
    </w:p>
    <w:p>
      <w:pPr>
        <w:ind w:left="420"/>
      </w:pPr>
      <w:r>
        <w:rPr>
          <w:rFonts w:ascii="宋体" w:hAnsi="宋体" w:eastAsia="宋体"/>
          <w:sz w:val="21"/>
        </w:rPr>
        <w:t>B．单倍体都是不育的，是因为其体细胞中不含同源染色体</w:t>
      </w:r>
    </w:p>
    <w:p>
      <w:pPr>
        <w:ind w:left="420"/>
      </w:pPr>
      <w:r>
        <w:rPr>
          <w:rFonts w:ascii="宋体" w:hAnsi="宋体" w:eastAsia="宋体"/>
          <w:sz w:val="21"/>
        </w:rPr>
        <w:t>C．用秋水仙素处理二倍体水稻幼苗可获得四倍体植株</w:t>
      </w:r>
    </w:p>
    <w:p>
      <w:pPr>
        <w:ind w:left="420"/>
      </w:pPr>
      <w:r>
        <w:rPr>
          <w:rFonts w:ascii="宋体" w:hAnsi="宋体" w:eastAsia="宋体"/>
          <w:sz w:val="21"/>
        </w:rPr>
        <w:t>D．四倍体西瓜减数分裂时易出现联会紊乱，难以形成配子</w:t>
      </w:r>
    </w:p>
    <w:p/>
    <w:p>
      <w:r>
        <w:rPr>
          <w:rFonts w:ascii="宋体" w:hAnsi="宋体" w:eastAsia="宋体"/>
          <w:sz w:val="21"/>
        </w:rPr>
        <w:t>38．某果蝇种群中有灰身和黑身两种翅色的个体，这对相对性状由一对等位基因控制，灰身（A）对黑身（a）为显性。其中，基因型为AA的个体占36%，基因型为aa的个体占16%，基因A的频率为（    ）</w:t>
      </w:r>
    </w:p>
    <w:p>
      <w:pPr>
        <w:ind w:left="420"/>
      </w:pPr>
      <w:r>
        <w:rPr>
          <w:rFonts w:ascii="宋体" w:hAnsi="宋体" w:eastAsia="宋体"/>
          <w:sz w:val="21"/>
        </w:rPr>
        <w:t>A．40%</w:t>
      </w:r>
    </w:p>
    <w:p>
      <w:pPr>
        <w:ind w:left="420"/>
      </w:pPr>
      <w:r>
        <w:rPr>
          <w:rFonts w:ascii="宋体" w:hAnsi="宋体" w:eastAsia="宋体"/>
          <w:sz w:val="21"/>
        </w:rPr>
        <w:t>B．60%</w:t>
      </w:r>
    </w:p>
    <w:p>
      <w:pPr>
        <w:ind w:left="420"/>
      </w:pPr>
      <w:r>
        <w:rPr>
          <w:rFonts w:ascii="宋体" w:hAnsi="宋体" w:eastAsia="宋体"/>
          <w:sz w:val="21"/>
        </w:rPr>
        <w:t>C．80%</w:t>
      </w:r>
    </w:p>
    <w:p>
      <w:pPr>
        <w:ind w:left="420"/>
      </w:pPr>
      <w:r>
        <w:rPr>
          <w:rFonts w:ascii="宋体" w:hAnsi="宋体" w:eastAsia="宋体"/>
          <w:sz w:val="21"/>
        </w:rPr>
        <w:t>D．20%</w:t>
      </w:r>
    </w:p>
    <w:p/>
    <w:p>
      <w:r>
        <w:rPr>
          <w:rFonts w:ascii="宋体" w:hAnsi="宋体" w:eastAsia="宋体"/>
          <w:sz w:val="21"/>
        </w:rPr>
        <w:t>39．下列关于生物进化的表述，正确的是（    ）</w:t>
      </w:r>
    </w:p>
    <w:p>
      <w:pPr>
        <w:ind w:left="420"/>
      </w:pPr>
      <w:r>
        <w:rPr>
          <w:rFonts w:ascii="宋体" w:hAnsi="宋体" w:eastAsia="宋体"/>
          <w:sz w:val="21"/>
        </w:rPr>
        <w:t>A．化石为研究生物进化提供了间接证据</w:t>
      </w:r>
    </w:p>
    <w:p>
      <w:pPr>
        <w:ind w:left="420"/>
      </w:pPr>
      <w:r>
        <w:rPr>
          <w:rFonts w:ascii="宋体" w:hAnsi="宋体" w:eastAsia="宋体"/>
          <w:sz w:val="21"/>
        </w:rPr>
        <w:t>B．个体是生物进化的基本单位</w:t>
      </w:r>
    </w:p>
    <w:p>
      <w:pPr>
        <w:ind w:left="420"/>
      </w:pPr>
      <w:r>
        <w:rPr>
          <w:rFonts w:ascii="宋体" w:hAnsi="宋体" w:eastAsia="宋体"/>
          <w:sz w:val="21"/>
        </w:rPr>
        <w:t>C．可遗传的变异提供了进化的原材料</w:t>
      </w:r>
    </w:p>
    <w:p>
      <w:pPr>
        <w:ind w:left="420"/>
      </w:pPr>
      <w:r>
        <w:rPr>
          <w:rFonts w:ascii="宋体" w:hAnsi="宋体" w:eastAsia="宋体"/>
          <w:sz w:val="21"/>
        </w:rPr>
        <w:t>D．生殖隔离是地理隔离的必然结果</w:t>
      </w:r>
    </w:p>
    <w:p/>
    <w:p>
      <w:r>
        <w:rPr>
          <w:rFonts w:ascii="宋体" w:hAnsi="宋体" w:eastAsia="宋体"/>
          <w:sz w:val="21"/>
        </w:rPr>
        <w:t>40．捕食者与被捕食者在自然界中相互影响、共同进化。捕食者的存在（    ）</w:t>
      </w:r>
    </w:p>
    <w:p>
      <w:pPr>
        <w:ind w:left="420"/>
      </w:pPr>
      <w:r>
        <w:rPr>
          <w:rFonts w:ascii="宋体" w:hAnsi="宋体" w:eastAsia="宋体"/>
          <w:sz w:val="21"/>
        </w:rPr>
        <w:t>A．总是导致被捕食者灭绝</w:t>
      </w:r>
    </w:p>
    <w:p>
      <w:pPr>
        <w:ind w:left="420"/>
      </w:pPr>
      <w:r>
        <w:rPr>
          <w:rFonts w:ascii="宋体" w:hAnsi="宋体" w:eastAsia="宋体"/>
          <w:sz w:val="21"/>
        </w:rPr>
        <w:t>B．对被捕食者的进化没有影响</w:t>
      </w:r>
    </w:p>
    <w:p>
      <w:pPr>
        <w:ind w:left="420"/>
      </w:pPr>
      <w:r>
        <w:rPr>
          <w:rFonts w:ascii="宋体" w:hAnsi="宋体" w:eastAsia="宋体"/>
          <w:sz w:val="21"/>
        </w:rPr>
        <w:t>C．有利于增加物种多样性</w:t>
      </w:r>
    </w:p>
    <w:p>
      <w:pPr>
        <w:ind w:left="420"/>
      </w:pPr>
      <w:r>
        <w:rPr>
          <w:rFonts w:ascii="宋体" w:hAnsi="宋体" w:eastAsia="宋体"/>
          <w:sz w:val="21"/>
        </w:rPr>
        <w:t>D．只对捕食者有利，对被捕食者有害</w:t>
      </w:r>
    </w:p>
    <w:p/>
    <w:p>
      <w:r>
        <w:rPr>
          <w:rFonts w:ascii="黑体" w:hAnsi="黑体" w:eastAsia="黑体"/>
          <w:b/>
          <w:sz w:val="24"/>
        </w:rPr>
        <w:t>二、解答题（共6小题）</w:t>
      </w:r>
    </w:p>
    <w:p/>
    <w:p>
      <w:r>
        <w:rPr>
          <w:rFonts w:ascii="宋体" w:hAnsi="宋体" w:eastAsia="宋体"/>
          <w:sz w:val="21"/>
        </w:rPr>
        <w:t>41．细胞膜在细胞的生命活动中具有重要作用。回答下列问题。</w:t>
      </w:r>
    </w:p>
    <w:p>
      <w:pPr>
        <w:ind w:left="283"/>
      </w:pPr>
      <w:r>
        <w:rPr>
          <w:rFonts w:ascii="宋体" w:hAnsi="宋体" w:eastAsia="宋体"/>
          <w:sz w:val="21"/>
        </w:rPr>
        <w:t>（1）细胞膜上的蛋白质大多数是___________（填"可以"或"不可以"）运动的，并且蛋白质的_______________与膜的功能复杂性密切相关。</w:t>
      </w:r>
    </w:p>
    <w:p>
      <w:pPr>
        <w:ind w:left="283"/>
      </w:pPr>
      <w:r>
        <w:rPr>
          <w:rFonts w:ascii="宋体" w:hAnsi="宋体" w:eastAsia="宋体"/>
          <w:sz w:val="21"/>
        </w:rPr>
        <w:t>（2）肾小管对水的重吸收与细胞膜上的水通道蛋白有直接关系。水分子可借助水通道蛋白以_____________的方式进出细胞，该运输方式的特点是_____________（答出1点即可）。</w:t>
      </w:r>
    </w:p>
    <w:p>
      <w:pPr>
        <w:ind w:left="283"/>
      </w:pPr>
      <w:r>
        <w:rPr>
          <w:rFonts w:ascii="宋体" w:hAnsi="宋体" w:eastAsia="宋体"/>
          <w:sz w:val="21"/>
        </w:rPr>
        <w:t>（3）胰岛B细胞中参与胰岛素合成与分泌的细胞器有核糖体、_____________和高尔基体。胰岛素与靶细胞膜上的受体结合，将信息传递给靶细胞，这一过程体现了细胞膜具有_____________的功能。</w:t>
      </w:r>
    </w:p>
    <w:p/>
    <w:p>
      <w:r>
        <w:rPr>
          <w:rFonts w:ascii="宋体" w:hAnsi="宋体" w:eastAsia="宋体"/>
          <w:sz w:val="21"/>
        </w:rPr>
        <w:t>42．甘蔗是我国重要的糖料作物。研究人员研究了在光照等适宜条件下干旱对甘蔗生长的影响，结果如下图。</w:t>
      </w:r>
    </w:p>
    <w:p>
      <w:pPr>
        <w:ind w:left="283"/>
      </w:pPr>
      <w:r>
        <w:rPr>
          <w:rFonts w:ascii="宋体" w:hAnsi="宋体" w:eastAsia="宋体"/>
          <w:sz w:val="21"/>
        </w:rPr>
        <w:t>注：气孔导度表示气孔张开的程度</w:t>
      </w:r>
    </w:p>
    <w:p>
      <w:pPr>
        <w:ind w:left="283"/>
      </w:pPr>
      <w:r>
        <w:rPr>
          <w:rFonts w:ascii="宋体" w:hAnsi="宋体" w:eastAsia="宋体"/>
          <w:sz w:val="21"/>
        </w:rPr>
        <w:t>回答下列问题。</w:t>
      </w:r>
    </w:p>
    <w:p>
      <w:pPr>
        <w:ind w:left="283"/>
      </w:pPr>
      <w:r>
        <w:rPr>
          <w:rFonts w:ascii="宋体" w:hAnsi="宋体" w:eastAsia="宋体"/>
          <w:sz w:val="21"/>
        </w:rPr>
        <w:t>（1）本实验的自变量是__________________。</w:t>
      </w:r>
    </w:p>
    <w:p>
      <w:pPr>
        <w:ind w:left="283"/>
      </w:pPr>
      <w:r>
        <w:rPr>
          <w:rFonts w:ascii="宋体" w:hAnsi="宋体" w:eastAsia="宋体"/>
          <w:sz w:val="21"/>
        </w:rPr>
        <w:t>（2）据图可知，干旱处理10天后，甘蔗绿叶率下降，光合色素位于叶绿体_________上，可用有机溶剂__________提取光合色素进行含量测定；干旱处理导致气孔导度显著减小，直接限制暗反应阶段中的____________（过程），最终导致甘蔗产量下降。</w:t>
      </w:r>
    </w:p>
    <w:p>
      <w:pPr>
        <w:ind w:left="283"/>
      </w:pPr>
      <w:r>
        <w:rPr>
          <w:rFonts w:ascii="宋体" w:hAnsi="宋体" w:eastAsia="宋体"/>
          <w:sz w:val="21"/>
        </w:rPr>
        <w:t>（3）据图分析，在较长时间干旱条件下，抗旱性更强的甘蔗品种为__________，判断依据是_________。</w:t>
      </w:r>
    </w:p>
    <w:p/>
    <w:p>
      <w:r>
        <w:rPr>
          <w:rFonts w:ascii="宋体" w:hAnsi="宋体" w:eastAsia="宋体"/>
          <w:sz w:val="21"/>
        </w:rPr>
        <w:t>43．α-淀粉酶能将食物中的淀粉水解为麦芽糖，麦芽糖可被麦芽糖酶进一步水解成葡萄糖。回答下列问题。</w:t>
      </w:r>
    </w:p>
    <w:p>
      <w:pPr>
        <w:ind w:left="283"/>
      </w:pPr>
      <w:r>
        <w:rPr>
          <w:rFonts w:ascii="宋体" w:hAnsi="宋体" w:eastAsia="宋体"/>
          <w:sz w:val="21"/>
        </w:rPr>
        <w:t>（1）α-淀粉酶能催化淀粉水解，而不能催化蛋白质水解，这体现了酶的_______________性。</w:t>
      </w:r>
    </w:p>
    <w:p>
      <w:pPr>
        <w:ind w:left="283"/>
      </w:pPr>
      <w:r>
        <w:rPr>
          <w:rFonts w:ascii="宋体" w:hAnsi="宋体" w:eastAsia="宋体"/>
          <w:sz w:val="21"/>
        </w:rPr>
        <w:t>（2）探究pH对α-淀粉酶活性的影响时，通过测定单位时间内_____________来表示酶活性的高低。该实验过程中需控制的无关变量有_____________（答出2点即可）。</w:t>
      </w:r>
    </w:p>
    <w:p>
      <w:pPr>
        <w:ind w:left="283"/>
      </w:pPr>
      <w:r>
        <w:rPr>
          <w:rFonts w:ascii="宋体" w:hAnsi="宋体" w:eastAsia="宋体"/>
          <w:sz w:val="21"/>
        </w:rPr>
        <w:t>（3）某药物可抑制α-葡萄糖苷酶活性从而降低_____________，用于控制餐后血糖。</w:t>
      </w:r>
    </w:p>
    <w:p/>
    <w:p>
      <w:r>
        <w:rPr>
          <w:rFonts w:ascii="宋体" w:hAnsi="宋体" w:eastAsia="宋体"/>
          <w:sz w:val="21"/>
        </w:rPr>
        <w:t>44．蛔虫是染色体数目较少的二倍体生物。下图是某雌性蛔虫体内两个细胞分裂示意图。</w:t>
      </w:r>
    </w:p>
    <w:p>
      <w:pPr>
        <w:ind w:left="283"/>
      </w:pPr>
      <w:r>
        <w:rPr>
          <w:rFonts w:ascii="宋体" w:hAnsi="宋体" w:eastAsia="宋体"/>
          <w:sz w:val="21"/>
        </w:rPr>
        <w:t>回答下列问题。</w:t>
      </w:r>
    </w:p>
    <w:p>
      <w:pPr>
        <w:ind w:left="283"/>
      </w:pPr>
      <w:r>
        <w:rPr>
          <w:rFonts w:ascii="宋体" w:hAnsi="宋体" w:eastAsia="宋体"/>
          <w:sz w:val="21"/>
        </w:rPr>
        <w:t>（1）甲图所示细胞的名称为___________，判断依据是___________</w:t>
      </w:r>
    </w:p>
    <w:p>
      <w:pPr>
        <w:ind w:left="283"/>
      </w:pPr>
      <w:r>
        <w:rPr>
          <w:rFonts w:ascii="宋体" w:hAnsi="宋体" w:eastAsia="宋体"/>
          <w:sz w:val="21"/>
        </w:rPr>
        <w:t>（2）乙图所示的细胞中有_______个染色体组，其分裂产生的子细胞名称是_________。</w:t>
      </w:r>
    </w:p>
    <w:p>
      <w:pPr>
        <w:ind w:left="283"/>
      </w:pPr>
      <w:r>
        <w:rPr>
          <w:rFonts w:ascii="宋体" w:hAnsi="宋体" w:eastAsia="宋体"/>
          <w:sz w:val="21"/>
        </w:rPr>
        <w:t>（3）若该蛔虫的基因型为AaBb，其产生甲细胞的过程中发生的可遗传变异是________。</w:t>
      </w:r>
    </w:p>
    <w:p/>
    <w:p>
      <w:r>
        <w:rPr>
          <w:rFonts w:ascii="宋体" w:hAnsi="宋体" w:eastAsia="宋体"/>
          <w:sz w:val="21"/>
        </w:rPr>
        <w:t>45．玉米是雌雄同株异花的植物。已知玉米籽粒的黄色和白色由等位基因Aa控制，饱满和皱缩由等位基因Bb控制。</w:t>
      </w:r>
    </w:p>
    <w:p>
      <w:pPr>
        <w:ind w:left="283"/>
      </w:pPr>
      <w:r>
        <w:rPr>
          <w:rFonts w:ascii="宋体" w:hAnsi="宋体" w:eastAsia="宋体"/>
          <w:sz w:val="21"/>
        </w:rPr>
        <w:t>回答下列问题。</w:t>
      </w:r>
    </w:p>
    <w:p>
      <w:pPr>
        <w:ind w:left="283"/>
      </w:pPr>
      <w:r>
        <w:rPr>
          <w:rFonts w:ascii="宋体" w:hAnsi="宋体" w:eastAsia="宋体"/>
          <w:sz w:val="21"/>
        </w:rPr>
        <w:t>（1）玉米作为遗传学杂交实验材料的优点有__________（答出1点即可）。</w:t>
      </w:r>
    </w:p>
    <w:p>
      <w:pPr>
        <w:ind w:left="283"/>
      </w:pPr>
      <w:r>
        <w:rPr>
          <w:rFonts w:ascii="宋体" w:hAnsi="宋体" w:eastAsia="宋体"/>
          <w:sz w:val="21"/>
        </w:rPr>
        <w:t>（2）现有甲、乙两株玉米植株，甲植株自交，所结玉米籽粒均为黄色；乙植株自交，所结玉米籽粒既有黄色也有白色。可通过进一步统计____________植株所结玉米籽粒情况来推断黄色和白色的显隐性，推断的思路是_________。</w:t>
      </w:r>
    </w:p>
    <w:p>
      <w:pPr>
        <w:ind w:left="283"/>
      </w:pPr>
      <w:r>
        <w:rPr>
          <w:rFonts w:ascii="宋体" w:hAnsi="宋体" w:eastAsia="宋体"/>
          <w:sz w:val="21"/>
        </w:rPr>
        <w:t>（3）若黄色对白色为显性，饱满对皱缩为显性。现有基因型为AABB、AAbb、aaBB、aabb的玉米籽粒若干，用以上材料验证基因的自由组合定律，可选择的亲本组合是_________，亲本杂交产生的F₁自交，F₁植株所结籽粒的表型及比例为___________，则可验证基因的自由组合定律。</w:t>
      </w:r>
    </w:p>
    <w:p/>
    <w:p>
      <w:r>
        <w:rPr>
          <w:rFonts w:ascii="宋体" w:hAnsi="宋体" w:eastAsia="宋体"/>
          <w:sz w:val="21"/>
        </w:rPr>
        <w:t>46．抗菌药物的抗菌机制如下表所示。</w:t>
      </w:r>
    </w:p>
    <w:p>
      <w:r>
        <w:rPr>
          <w:sz w:val="21"/>
        </w:rPr>
        <w:t>回答下列问题。</w:t>
      </w:r>
    </w:p>
    <w:tbl>
      <w:tblPr>
        <w:tblStyle w:val="TableGrid"/>
        <w:tblW w:type="auto" w:w="0"/>
        <w:tblLook w:firstColumn="1" w:firstRow="1" w:lastColumn="0" w:lastRow="0" w:noHBand="0" w:noVBand="1" w:val="04A0"/>
      </w:tblPr>
      <w:tblGrid>
        <w:gridCol w:w="4536"/>
        <w:gridCol w:w="4536"/>
      </w:tblGrid>
      <w:tr>
        <w:tc>
          <w:tcPr>
            <w:tcW w:type="dxa" w:w="4536"/>
          </w:tcPr>
          <w:p>
            <w:r>
              <w:t>药物</w:t>
            </w:r>
          </w:p>
        </w:tc>
        <w:tc>
          <w:tcPr>
            <w:tcW w:type="dxa" w:w="4536"/>
          </w:tcPr>
          <w:p>
            <w:r>
              <w:t>抗菌机制</w:t>
            </w:r>
          </w:p>
        </w:tc>
      </w:tr>
      <w:tr>
        <w:tc>
          <w:tcPr>
            <w:tcW w:type="dxa" w:w="4536"/>
          </w:tcPr>
          <w:p>
            <w:r>
              <w:t>环丙沙星</w:t>
            </w:r>
          </w:p>
        </w:tc>
        <w:tc>
          <w:tcPr>
            <w:tcW w:type="dxa" w:w="4536"/>
          </w:tcPr>
          <w:p>
            <w:r>
              <w:t>抑制DNA复制</w:t>
            </w:r>
          </w:p>
        </w:tc>
      </w:tr>
      <w:tr>
        <w:tc>
          <w:tcPr>
            <w:tcW w:type="dxa" w:w="4536"/>
          </w:tcPr>
          <w:p>
            <w:r>
              <w:t>红霉素</w:t>
            </w:r>
          </w:p>
        </w:tc>
        <w:tc>
          <w:tcPr>
            <w:tcW w:type="dxa" w:w="4536"/>
          </w:tcPr>
          <w:p>
            <w:r>
              <w:t>抑制蛋白质合成</w:t>
            </w:r>
          </w:p>
        </w:tc>
      </w:tr>
      <w:tr>
        <w:tc>
          <w:tcPr>
            <w:tcW w:type="dxa" w:w="4536"/>
          </w:tcPr>
          <w:p>
            <w:r>
              <w:t>利福平</w:t>
            </w:r>
          </w:p>
        </w:tc>
        <w:tc>
          <w:tcPr>
            <w:tcW w:type="dxa" w:w="4536"/>
          </w:tcPr>
          <w:p>
            <w:r>
              <w:t>抑制RNA合成</w:t>
            </w:r>
          </w:p>
        </w:tc>
      </w:tr>
    </w:tbl>
    <w:p/>
    <w:p>
      <w:pPr>
        <w:ind w:left="283"/>
      </w:pPr>
      <w:r>
        <w:rPr>
          <w:rFonts w:ascii="宋体" w:hAnsi="宋体" w:eastAsia="宋体"/>
          <w:sz w:val="21"/>
        </w:rPr>
        <w:t>（1）环丙沙星的抗菌机制是通过抑制DNA的复制来抑制细菌___________这一重要的细胞生命活动，细菌DNA的复制是以___________的方式进行的。</w:t>
      </w:r>
    </w:p>
    <w:p>
      <w:pPr>
        <w:ind w:left="283"/>
      </w:pPr>
      <w:r>
        <w:rPr>
          <w:rFonts w:ascii="宋体" w:hAnsi="宋体" w:eastAsia="宋体"/>
          <w:sz w:val="21"/>
        </w:rPr>
        <w:t>（2）红霉素会影响细菌基因表达的___________过程，该过程的模板是________。</w:t>
      </w:r>
    </w:p>
    <w:p>
      <w:pPr>
        <w:ind w:left="283"/>
      </w:pPr>
      <w:r>
        <w:rPr>
          <w:rFonts w:ascii="宋体" w:hAnsi="宋体" w:eastAsia="宋体"/>
          <w:sz w:val="21"/>
        </w:rPr>
        <w:t>（3）利福平可用于治疗某些细菌感染导致的疾病，其治疗的原理是利福平________________，最终抑制细菌的生长。</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