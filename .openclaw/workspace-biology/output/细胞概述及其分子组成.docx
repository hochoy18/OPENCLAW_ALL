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第1单元 细胞的概述及其分子组成</w:t>
      </w:r>
    </w:p>
    <w:p>
      <w:pPr>
        <w:pStyle w:val="Heading2"/>
      </w:pPr>
      <w:r>
        <w:t>判断/简答题</w:t>
      </w:r>
    </w:p>
    <w:p>
      <w:r>
        <w:t>利用不完全归纳法提出"一切动植物都是由细胞构成的"，这一结论是不可信的。（  ）</w:t>
      </w:r>
      <w:r>
        <w:rPr>
          <w:b/>
        </w:rPr>
        <w:t xml:space="preserve"> 【命题点③】</w:t>
      </w:r>
    </w:p>
    <w:p>
      <w:r>
        <w:t>所有生物都具有生命系统的结构层次。（  ）</w:t>
      </w:r>
      <w:r>
        <w:rPr>
          <w:b/>
        </w:rPr>
        <w:t xml:space="preserve"> 【命题点④】</w:t>
      </w:r>
    </w:p>
    <w:p>
      <w:r>
        <w:t xml:space="preserve">4. 怎么理解"病毒属于生物，却又不属于生命系统的任一结构层次"? </w:t>
      </w:r>
      <w:r>
        <w:rPr>
          <w:b/>
        </w:rPr>
        <w:t xml:space="preserve"> 【命题点⑤】</w:t>
      </w:r>
    </w:p>
    <w:p>
      <w:r>
        <w:t>（答题线）</w:t>
      </w:r>
    </w:p>
    <w:p>
      <w:r>
        <w:t>（答题线）</w:t>
      </w:r>
    </w:p>
    <w:p>
      <w:r>
        <w:t>（答题线）</w:t>
      </w:r>
    </w:p>
    <w:p>
      <w:pPr>
        <w:pStyle w:val="Heading2"/>
      </w:pPr>
      <w:r>
        <w:t>命题情境创设</w:t>
      </w:r>
    </w:p>
    <w:p>
      <w:r>
        <w:rPr>
          <w:b/>
        </w:rPr>
        <w:t>5. 甲型H1N1流感病毒的H和N分别指的是病毒表面的两大类蛋白质——血细胞凝集素和神经氨酸酶，病毒结构如图所示。</w:t>
      </w:r>
    </w:p>
    <w:p>
      <w:r>
        <w:t>病毒结构示意图说明：</w:t>
      </w:r>
    </w:p>
    <w:p>
      <w:r>
        <w:t>· RNA</w:t>
      </w:r>
    </w:p>
    <w:p>
      <w:r>
        <w:t>· 神经氨酸酶</w:t>
      </w:r>
    </w:p>
    <w:p>
      <w:r>
        <w:t>· 血细胞凝集素</w:t>
      </w:r>
    </w:p>
    <w:p>
      <w:r>
        <w:t>· 衣壳</w:t>
      </w:r>
    </w:p>
    <w:p>
      <w:r>
        <w:t>· 类脂膜</w:t>
      </w:r>
    </w:p>
    <w:p>
      <w:r>
        <w:t>(1) 甲型H1N1流感病毒的最外层有脂质的类脂膜包被，且有多种蛋白质，据此推测该病毒是怎样进入宿主细胞的?</w:t>
      </w:r>
    </w:p>
    <w:p>
      <w:r>
        <w:t>（答题线）</w:t>
      </w:r>
    </w:p>
    <w:p>
      <w:r>
        <w:t>(2) 病毒表面的两类蛋白是在 _______________ 合成的。</w:t>
      </w:r>
    </w:p>
    <w:p>
      <w:r>
        <w:t>(3) 甲型H1N1流感病毒的类脂膜来源于 _______________ 。</w:t>
      </w:r>
    </w:p>
    <w:p>
      <w:r>
        <w:t xml:space="preserve">(4) 甲型H1N1流感病毒比T2噬菌体更容易发生变异，原因是 _______________ </w:t>
      </w:r>
      <w:r>
        <w:rPr>
          <w:b/>
        </w:rPr>
        <w:t xml:space="preserve"> 【命题点⑥】</w:t>
      </w:r>
    </w:p>
    <w:p>
      <w:r>
        <w:t>（答题线）</w:t>
      </w:r>
    </w:p>
    <w:p>
      <w:r>
        <w:br w:type="page"/>
      </w:r>
    </w:p>
    <w:p>
      <w:pPr>
        <w:pStyle w:val="Heading1"/>
      </w:pPr>
      <w:r>
        <w:t>主干知识备查备检</w:t>
      </w:r>
    </w:p>
    <w:p>
      <w:pPr>
        <w:pStyle w:val="Heading2"/>
      </w:pPr>
      <w:r>
        <w:t>生命系统的结构层次</w:t>
      </w:r>
    </w:p>
    <w:p>
      <w:r>
        <w:t>细胞 → 组织 → 器官 → 系统 → 个体 → 种群 → 群落 → 生态系统 → 生物圈</w:t>
      </w:r>
    </w:p>
    <w:p>
      <w:r>
        <w:t>其中"细胞"旁标注"生命活动的基本单位"</w:t>
      </w:r>
    </w:p>
    <w:p>
      <w:r>
        <w:t>【核心考点】</w:t>
      </w:r>
    </w:p>
    <w:p>
      <w:r>
        <w:t>· 最基本的层次：细胞</w:t>
      </w:r>
    </w:p>
    <w:p>
      <w:r>
        <w:t>· 最大的层次：生物圈</w:t>
      </w:r>
    </w:p>
    <w:p>
      <w:r>
        <w:t>· 最早的生命形式：细胞</w:t>
      </w:r>
    </w:p>
    <w:p>
      <w:r>
        <w:t>· 病毒不属于生命系统层次</w:t>
      </w:r>
    </w:p>
    <w:p>
      <w:r>
        <w:t>· 植物没有系统层次</w:t>
      </w:r>
    </w:p>
    <w:p>
      <w:pPr>
        <w:pStyle w:val="Heading2"/>
      </w:pPr>
      <w:r>
        <w:t>病毒的化学组成与结构</w:t>
      </w:r>
    </w:p>
    <w:p>
      <w:r>
        <w:t>没有细胞结构，依赖宿主细胞营生。</w:t>
      </w:r>
    </w:p>
    <w:p>
      <w:r>
        <w:t>① 病毒由蛋白质和核酸组成</w:t>
      </w:r>
      <w:r>
        <w:rPr>
          <w:b/>
        </w:rPr>
        <w:t xml:space="preserve"> 【命题点④】</w:t>
      </w:r>
    </w:p>
    <w:p>
      <w:r>
        <w:t>核酸是DNA或RNA。蛋白质是在宿主细胞的核糖体上合成。</w:t>
      </w:r>
    </w:p>
    <w:p>
      <w:r>
        <w:t>② 某些病毒在衣壳外有囊膜包裹，来源于宿主细胞的细胞膜</w:t>
      </w:r>
      <w:r>
        <w:rPr>
          <w:b/>
        </w:rPr>
        <w:t xml:space="preserve"> 【命题点⑥】</w:t>
      </w:r>
    </w:p>
    <w:p>
      <w:r>
        <w:t>【隐性知识拓展】</w:t>
      </w:r>
    </w:p>
    <w:p>
      <w:r>
        <w:t>病毒感染细胞的不同方式：如包膜病毒（HIV、SARS）通过膜融合进入。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