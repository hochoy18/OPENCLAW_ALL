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高一上学期1月月考</w:t>
      </w:r>
    </w:p>
    <w:p>
      <w:pPr>
        <w:pStyle w:val="Title"/>
        <w:jc w:val="center"/>
      </w:pPr>
      <w:r>
        <w:t>生物学科成绩分析报告</w:t>
      </w:r>
    </w:p>
    <w:p>
      <w:pPr>
        <w:jc w:val="center"/>
      </w:pPr>
      <w:r>
        <w:rPr>
          <w:color w:val="505050"/>
          <w:sz w:val="24"/>
        </w:rPr>
        <w:t>官渡区第六中学高2028届 · 3班 &amp; 5班</w:t>
      </w:r>
    </w:p>
    <w:p/>
    <w:p>
      <w:pPr>
        <w:pStyle w:val="Heading1"/>
      </w:pPr>
      <w:r>
        <w:t>一、生物成绩基本情况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</w:rPr>
              <w:t>3班</w:t>
            </w:r>
          </w:p>
        </w:tc>
        <w:tc>
          <w:tcPr>
            <w:tcW w:type="dxa" w:w="2351"/>
          </w:tcPr>
          <w:p>
            <w:r>
              <w:rPr>
                <w:b/>
              </w:rPr>
              <w:t>5班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年级平均</w:t>
            </w:r>
          </w:p>
        </w:tc>
      </w:tr>
      <w:tr>
        <w:tc>
          <w:tcPr>
            <w:tcW w:type="dxa" w:w="2351"/>
          </w:tcPr>
          <w:p>
            <w:r>
              <w:t>班级人数</w:t>
            </w:r>
          </w:p>
        </w:tc>
        <w:tc>
          <w:tcPr>
            <w:tcW w:type="dxa" w:w="2351"/>
          </w:tcPr>
          <w:p>
            <w:r>
              <w:t>54</w:t>
            </w:r>
          </w:p>
        </w:tc>
        <w:tc>
          <w:tcPr>
            <w:tcW w:type="dxa" w:w="2351"/>
          </w:tcPr>
          <w:p>
            <w:r>
              <w:t>50</w:t>
            </w:r>
          </w:p>
        </w:tc>
        <w:tc>
          <w:tcPr>
            <w:tcW w:type="dxa" w:w="2351"/>
          </w:tcPr>
          <w:p>
            <w:r>
              <w:t>269</w:t>
            </w:r>
          </w:p>
        </w:tc>
      </w:tr>
      <w:tr>
        <w:tc>
          <w:tcPr>
            <w:tcW w:type="dxa" w:w="2351"/>
          </w:tcPr>
          <w:p>
            <w:r>
              <w:t>生物平均分</w:t>
            </w:r>
          </w:p>
        </w:tc>
        <w:tc>
          <w:tcPr>
            <w:tcW w:type="dxa" w:w="2351"/>
          </w:tcPr>
          <w:p>
            <w:r>
              <w:t>52.6</w:t>
            </w:r>
          </w:p>
        </w:tc>
        <w:tc>
          <w:tcPr>
            <w:tcW w:type="dxa" w:w="2351"/>
          </w:tcPr>
          <w:p>
            <w:r>
              <w:t>50.4</w:t>
            </w:r>
          </w:p>
        </w:tc>
        <w:tc>
          <w:tcPr>
            <w:tcW w:type="dxa" w:w="2351"/>
          </w:tcPr>
          <w:p>
            <w:r>
              <w:t>57.5</w:t>
            </w:r>
          </w:p>
        </w:tc>
      </w:tr>
      <w:tr>
        <w:tc>
          <w:tcPr>
            <w:tcW w:type="dxa" w:w="2351"/>
          </w:tcPr>
          <w:p>
            <w:r>
              <w:t>生物及格率</w:t>
            </w:r>
          </w:p>
        </w:tc>
        <w:tc>
          <w:tcPr>
            <w:tcW w:type="dxa" w:w="2351"/>
          </w:tcPr>
          <w:p>
            <w:r>
              <w:t>30.2%</w:t>
            </w:r>
          </w:p>
        </w:tc>
        <w:tc>
          <w:tcPr>
            <w:tcW w:type="dxa" w:w="2351"/>
          </w:tcPr>
          <w:p>
            <w:r>
              <w:t>18%</w:t>
            </w:r>
          </w:p>
        </w:tc>
        <w:tc>
          <w:tcPr>
            <w:tcW w:type="dxa" w:w="2351"/>
          </w:tcPr>
          <w:p>
            <w:r>
              <w:t>40.4%</w:t>
            </w:r>
          </w:p>
        </w:tc>
      </w:tr>
      <w:tr>
        <w:tc>
          <w:tcPr>
            <w:tcW w:type="dxa" w:w="2351"/>
          </w:tcPr>
          <w:p>
            <w:r>
              <w:t>年级生物排名</w:t>
            </w:r>
          </w:p>
        </w:tc>
        <w:tc>
          <w:tcPr>
            <w:tcW w:type="dxa" w:w="2351"/>
          </w:tcPr>
          <w:p>
            <w:r>
              <w:t>平行班第1 / 年级第3</w:t>
            </w:r>
          </w:p>
        </w:tc>
        <w:tc>
          <w:tcPr>
            <w:tcW w:type="dxa" w:w="2351"/>
          </w:tcPr>
          <w:p>
            <w:r>
              <w:t>年级第5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spacing w:after="120"/>
      </w:pPr>
      <w:r>
        <w:rPr>
          <w:b/>
        </w:rPr>
        <w:t>说明：</w:t>
      </w:r>
      <w:r>
        <w:rPr>
          <w:sz w:val="22"/>
        </w:rPr>
        <w:t>3班、5班生物成绩均显著低于年级平均，5班尤为突出。3班表现优于一半择优班，说明有一定教学成效；5班则是年级生物最薄弱班级。</w:t>
      </w:r>
    </w:p>
    <w:p>
      <w:pPr>
        <w:pStyle w:val="Heading1"/>
      </w:pPr>
      <w:r>
        <w:t>二、生物分数段分布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分段</w:t>
            </w:r>
          </w:p>
        </w:tc>
        <w:tc>
          <w:tcPr>
            <w:tcW w:type="dxa" w:w="1881"/>
          </w:tcPr>
          <w:p>
            <w:r>
              <w:rPr>
                <w:b/>
              </w:rPr>
              <w:t>3班人数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3班占比</w:t>
            </w:r>
          </w:p>
        </w:tc>
        <w:tc>
          <w:tcPr>
            <w:tcW w:type="dxa" w:w="1881"/>
          </w:tcPr>
          <w:p>
            <w:r>
              <w:rPr>
                <w:b/>
              </w:rPr>
              <w:t>5班人数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5班占比</w:t>
            </w:r>
          </w:p>
        </w:tc>
      </w:tr>
      <w:tr>
        <w:tc>
          <w:tcPr>
            <w:tcW w:type="dxa" w:w="1881"/>
          </w:tcPr>
          <w:p>
            <w:r>
              <w:t>70分以上（优秀）</w:t>
            </w:r>
          </w:p>
        </w:tc>
        <w:tc>
          <w:tcPr>
            <w:tcW w:type="dxa" w:w="1881"/>
          </w:tcPr>
          <w:p>
            <w:r>
              <w:t>3人</w:t>
            </w:r>
          </w:p>
        </w:tc>
        <w:tc>
          <w:tcPr>
            <w:tcW w:type="dxa" w:w="1881"/>
          </w:tcPr>
          <w:p>
            <w:r>
              <w:t>5.7%</w:t>
            </w:r>
          </w:p>
        </w:tc>
        <w:tc>
          <w:tcPr>
            <w:tcW w:type="dxa" w:w="1881"/>
          </w:tcPr>
          <w:p>
            <w:r>
              <w:t>3人</w:t>
            </w:r>
          </w:p>
        </w:tc>
        <w:tc>
          <w:tcPr>
            <w:tcW w:type="dxa" w:w="1881"/>
          </w:tcPr>
          <w:p>
            <w:r>
              <w:t>6.0%</w:t>
            </w:r>
          </w:p>
        </w:tc>
      </w:tr>
      <w:tr>
        <w:tc>
          <w:tcPr>
            <w:tcW w:type="dxa" w:w="1881"/>
          </w:tcPr>
          <w:p>
            <w:r>
              <w:t>60-70分（良好）</w:t>
            </w:r>
          </w:p>
        </w:tc>
        <w:tc>
          <w:tcPr>
            <w:tcW w:type="dxa" w:w="1881"/>
          </w:tcPr>
          <w:p>
            <w:r>
              <w:t>13人</w:t>
            </w:r>
          </w:p>
        </w:tc>
        <w:tc>
          <w:tcPr>
            <w:tcW w:type="dxa" w:w="1881"/>
          </w:tcPr>
          <w:p>
            <w:r>
              <w:t>24.5%</w:t>
            </w:r>
          </w:p>
        </w:tc>
        <w:tc>
          <w:tcPr>
            <w:tcW w:type="dxa" w:w="1881"/>
          </w:tcPr>
          <w:p>
            <w:r>
              <w:t>6人</w:t>
            </w:r>
          </w:p>
        </w:tc>
        <w:tc>
          <w:tcPr>
            <w:tcW w:type="dxa" w:w="1881"/>
          </w:tcPr>
          <w:p>
            <w:r>
              <w:t>12.0%</w:t>
            </w:r>
          </w:p>
        </w:tc>
      </w:tr>
      <w:tr>
        <w:tc>
          <w:tcPr>
            <w:tcW w:type="dxa" w:w="1881"/>
          </w:tcPr>
          <w:p>
            <w:r>
              <w:t>50-60分（中等）</w:t>
            </w:r>
          </w:p>
        </w:tc>
        <w:tc>
          <w:tcPr>
            <w:tcW w:type="dxa" w:w="1881"/>
          </w:tcPr>
          <w:p>
            <w:r>
              <w:t>14人</w:t>
            </w:r>
          </w:p>
        </w:tc>
        <w:tc>
          <w:tcPr>
            <w:tcW w:type="dxa" w:w="1881"/>
          </w:tcPr>
          <w:p>
            <w:r>
              <w:t>26.4%</w:t>
            </w:r>
          </w:p>
        </w:tc>
        <w:tc>
          <w:tcPr>
            <w:tcW w:type="dxa" w:w="1881"/>
          </w:tcPr>
          <w:p>
            <w:r>
              <w:t>17人</w:t>
            </w:r>
          </w:p>
        </w:tc>
        <w:tc>
          <w:tcPr>
            <w:tcW w:type="dxa" w:w="1881"/>
          </w:tcPr>
          <w:p>
            <w:r>
              <w:t>34.0%</w:t>
            </w:r>
          </w:p>
        </w:tc>
      </w:tr>
      <w:tr>
        <w:tc>
          <w:tcPr>
            <w:tcW w:type="dxa" w:w="1881"/>
          </w:tcPr>
          <w:p>
            <w:r>
              <w:t>40-50分（偏弱）</w:t>
            </w:r>
          </w:p>
        </w:tc>
        <w:tc>
          <w:tcPr>
            <w:tcW w:type="dxa" w:w="1881"/>
          </w:tcPr>
          <w:p>
            <w:r>
              <w:t>16人</w:t>
            </w:r>
          </w:p>
        </w:tc>
        <w:tc>
          <w:tcPr>
            <w:tcW w:type="dxa" w:w="1881"/>
          </w:tcPr>
          <w:p>
            <w:r>
              <w:t>30.2%</w:t>
            </w:r>
          </w:p>
        </w:tc>
        <w:tc>
          <w:tcPr>
            <w:tcW w:type="dxa" w:w="1881"/>
          </w:tcPr>
          <w:p>
            <w:r>
              <w:t>18人</w:t>
            </w:r>
          </w:p>
        </w:tc>
        <w:tc>
          <w:tcPr>
            <w:tcW w:type="dxa" w:w="1881"/>
          </w:tcPr>
          <w:p>
            <w:r>
              <w:t>36.0%</w:t>
            </w:r>
          </w:p>
        </w:tc>
      </w:tr>
      <w:tr>
        <w:tc>
          <w:tcPr>
            <w:tcW w:type="dxa" w:w="1881"/>
          </w:tcPr>
          <w:p>
            <w:r>
              <w:t>30分以下（极弱）</w:t>
            </w:r>
          </w:p>
        </w:tc>
        <w:tc>
          <w:tcPr>
            <w:tcW w:type="dxa" w:w="1881"/>
          </w:tcPr>
          <w:p>
            <w:r>
              <w:t>7人</w:t>
            </w:r>
          </w:p>
        </w:tc>
        <w:tc>
          <w:tcPr>
            <w:tcW w:type="dxa" w:w="1881"/>
          </w:tcPr>
          <w:p>
            <w:r>
              <w:t>13.2%</w:t>
            </w:r>
          </w:p>
        </w:tc>
        <w:tc>
          <w:tcPr>
            <w:tcW w:type="dxa" w:w="1881"/>
          </w:tcPr>
          <w:p>
            <w:r>
              <w:t>6人</w:t>
            </w:r>
          </w:p>
        </w:tc>
        <w:tc>
          <w:tcPr>
            <w:tcW w:type="dxa" w:w="1881"/>
          </w:tcPr>
          <w:p>
            <w:r>
              <w:t>12.0%</w:t>
            </w:r>
          </w:p>
        </w:tc>
      </w:tr>
    </w:tbl>
    <w:p/>
    <w:p>
      <w:pPr>
        <w:spacing w:after="120"/>
      </w:pPr>
      <w:r>
        <w:rPr>
          <w:b/>
        </w:rPr>
        <w:t>核心问题：</w:t>
      </w:r>
      <w:r>
        <w:rPr>
          <w:sz w:val="22"/>
        </w:rPr>
        <w:t>两班均有约43-48%的学生生物成绩在50分以下，处于偏弱或极弱状态。5班问题更突出：50分以下学生占比达48%，且"良好"段（60-70分）仅12%，中间层极薄。3班两头强、中间弱，极弱段占比更高（13.2%），两极分化更明显。</w:t>
      </w:r>
    </w:p>
    <w:p>
      <w:pPr>
        <w:pStyle w:val="Heading1"/>
      </w:pPr>
      <w:r>
        <w:t>三、偏科学生分析</w:t>
      </w:r>
    </w:p>
    <w:p>
      <w:pPr>
        <w:pStyle w:val="Heading2"/>
      </w:pPr>
      <w:r>
        <w:t>（一）3班重点偏科学生</w:t>
      </w:r>
    </w:p>
    <w:p>
      <w:pPr>
        <w:pStyle w:val="Heading3"/>
      </w:pPr>
      <w:r>
        <w:t>1. 总分优秀但生物严重偏弱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学生</w:t>
            </w:r>
          </w:p>
        </w:tc>
        <w:tc>
          <w:tcPr>
            <w:tcW w:type="dxa" w:w="1881"/>
          </w:tcPr>
          <w:p>
            <w:r>
              <w:rPr>
                <w:b/>
              </w:rPr>
              <w:t>总分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生物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其他科平均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1881"/>
          </w:tcPr>
          <w:p>
            <w:r>
              <w:t>唐励娜</w:t>
            </w:r>
          </w:p>
        </w:tc>
        <w:tc>
          <w:tcPr>
            <w:tcW w:type="dxa" w:w="1881"/>
          </w:tcPr>
          <w:p>
            <w:r>
              <w:t>548.5（第15名）</w:t>
            </w:r>
          </w:p>
        </w:tc>
        <w:tc>
          <w:tcPr>
            <w:tcW w:type="dxa" w:w="1881"/>
          </w:tcPr>
          <w:p>
            <w:r>
              <w:t>41.5（倒数第4）</w:t>
            </w:r>
          </w:p>
        </w:tc>
        <w:tc>
          <w:tcPr>
            <w:tcW w:type="dxa" w:w="1881"/>
          </w:tcPr>
          <w:p>
            <w:r>
              <w:t>70.8</w:t>
            </w:r>
          </w:p>
        </w:tc>
        <w:tc>
          <w:tcPr>
            <w:tcW w:type="dxa" w:w="1881"/>
          </w:tcPr>
          <w:p>
            <w:r>
              <w:t>生物低于其他科均分29分，严重跛腿</w:t>
            </w:r>
          </w:p>
        </w:tc>
      </w:tr>
      <w:tr>
        <w:tc>
          <w:tcPr>
            <w:tcW w:type="dxa" w:w="1881"/>
          </w:tcPr>
          <w:p>
            <w:r>
              <w:t>郭启皓</w:t>
            </w:r>
          </w:p>
        </w:tc>
        <w:tc>
          <w:tcPr>
            <w:tcW w:type="dxa" w:w="1881"/>
          </w:tcPr>
          <w:p>
            <w:r>
              <w:t>572（第7名）</w:t>
            </w:r>
          </w:p>
        </w:tc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72.2</w:t>
            </w:r>
          </w:p>
        </w:tc>
        <w:tc>
          <w:tcPr>
            <w:tcW w:type="dxa" w:w="1881"/>
          </w:tcPr>
          <w:p>
            <w:r>
              <w:t>总分第7名，生物却排30名外</w:t>
            </w:r>
          </w:p>
        </w:tc>
      </w:tr>
      <w:tr>
        <w:tc>
          <w:tcPr>
            <w:tcW w:type="dxa" w:w="1881"/>
          </w:tcPr>
          <w:p>
            <w:r>
              <w:t>周春枚</w:t>
            </w:r>
          </w:p>
        </w:tc>
        <w:tc>
          <w:tcPr>
            <w:tcW w:type="dxa" w:w="1881"/>
          </w:tcPr>
          <w:p>
            <w:r>
              <w:t>559（第12名）</w:t>
            </w:r>
          </w:p>
        </w:tc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72.2</w:t>
            </w:r>
          </w:p>
        </w:tc>
        <w:tc>
          <w:tcPr>
            <w:tcW w:type="dxa" w:w="1881"/>
          </w:tcPr>
          <w:p>
            <w:r>
              <w:t>总分第12名，生物差距明显</w:t>
            </w:r>
          </w:p>
        </w:tc>
      </w:tr>
    </w:tbl>
    <w:p/>
    <w:p>
      <w:pPr>
        <w:pStyle w:val="Heading3"/>
      </w:pPr>
      <w:r>
        <w:t>2. 典型案例分析</w:t>
      </w:r>
    </w:p>
    <w:p>
      <w:pPr>
        <w:spacing w:after="120"/>
      </w:pPr>
      <w:r>
        <w:rPr>
          <w:b/>
        </w:rPr>
        <w:t>唐励娜：</w:t>
      </w:r>
      <w:r>
        <w:rPr>
          <w:sz w:val="22"/>
        </w:rPr>
        <w:t>总分548.5（班级第15名），语政史均超72分，但生物仅41.5（班级排名倒数第4）。该生属于典型的理科思维偏弱，文科突出但生物作为理科逻辑要求高的科目明显跟不上。</w:t>
      </w:r>
    </w:p>
    <w:p>
      <w:pPr>
        <w:spacing w:after="120"/>
      </w:pPr>
      <w:r>
        <w:rPr>
          <w:b/>
        </w:rPr>
        <w:t>郭启皓：</w:t>
      </w:r>
      <w:r>
        <w:rPr>
          <w:sz w:val="22"/>
        </w:rPr>
        <w:t>总分572（班级第7），语数均89-73分，但生物45（排名30+）。该生有较好的语文和数学基础，生物偏弱的提分空间较大。</w:t>
      </w:r>
    </w:p>
    <w:p>
      <w:pPr>
        <w:spacing w:after="120"/>
      </w:pPr>
      <w:r>
        <w:rPr>
          <w:b/>
        </w:rPr>
        <w:t>杨映辉：</w:t>
      </w:r>
      <w:r>
        <w:rPr>
          <w:sz w:val="22"/>
        </w:rPr>
        <w:t>数学71分（班级中上），说明逻辑思维能力不差，但生物仅36分——这不是"学不会"的问题，更可能是生物学习方法有误（死记硬背无法适应高中生物的综合性、应用性要求）。</w:t>
      </w:r>
    </w:p>
    <w:p>
      <w:pPr>
        <w:pStyle w:val="Heading3"/>
      </w:pPr>
      <w:r>
        <w:t>3. 生物极弱且总分也偏低（双弱学生）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学生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生物 / 总分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3135"/>
          </w:tcPr>
          <w:p>
            <w:r>
              <w:t>杨嘉福</w:t>
            </w:r>
          </w:p>
        </w:tc>
        <w:tc>
          <w:tcPr>
            <w:tcW w:type="dxa" w:w="3135"/>
          </w:tcPr>
          <w:p>
            <w:r>
              <w:t>29.5 / 465.5</w:t>
            </w:r>
          </w:p>
        </w:tc>
        <w:tc>
          <w:tcPr>
            <w:tcW w:type="dxa" w:w="3135"/>
          </w:tcPr>
          <w:p>
            <w:r>
              <w:t>生物班级倒数第1，数学79较强，说明非智力因素问题，可能是基础薄弱</w:t>
            </w:r>
          </w:p>
        </w:tc>
      </w:tr>
      <w:tr>
        <w:tc>
          <w:tcPr>
            <w:tcW w:type="dxa" w:w="3135"/>
          </w:tcPr>
          <w:p>
            <w:r>
              <w:t>李长治</w:t>
            </w:r>
          </w:p>
        </w:tc>
        <w:tc>
          <w:tcPr>
            <w:tcW w:type="dxa" w:w="3135"/>
          </w:tcPr>
          <w:p>
            <w:r>
              <w:t>31.5 / 407</w:t>
            </w:r>
          </w:p>
        </w:tc>
        <w:tc>
          <w:tcPr>
            <w:tcW w:type="dxa" w:w="3135"/>
          </w:tcPr>
          <w:p>
            <w:r>
              <w:t>总分班级最低，生物极弱，各科全面落后</w:t>
            </w:r>
          </w:p>
        </w:tc>
      </w:tr>
      <w:tr>
        <w:tc>
          <w:tcPr>
            <w:tcW w:type="dxa" w:w="3135"/>
          </w:tcPr>
          <w:p>
            <w:r>
              <w:t>杨映辉</w:t>
            </w:r>
          </w:p>
        </w:tc>
        <w:tc>
          <w:tcPr>
            <w:tcW w:type="dxa" w:w="3135"/>
          </w:tcPr>
          <w:p>
            <w:r>
              <w:t>36 / 481</w:t>
            </w:r>
          </w:p>
        </w:tc>
        <w:tc>
          <w:tcPr>
            <w:tcW w:type="dxa" w:w="3135"/>
          </w:tcPr>
          <w:p>
            <w:r>
              <w:t>数学71分不差，生物36分，学习方法可能有严重问题</w:t>
            </w:r>
          </w:p>
        </w:tc>
      </w:tr>
      <w:tr>
        <w:tc>
          <w:tcPr>
            <w:tcW w:type="dxa" w:w="3135"/>
          </w:tcPr>
          <w:p>
            <w:r>
              <w:t>徐瑞智</w:t>
            </w:r>
          </w:p>
        </w:tc>
        <w:tc>
          <w:tcPr>
            <w:tcW w:type="dxa" w:w="3135"/>
          </w:tcPr>
          <w:p>
            <w:r>
              <w:t>39 / 472</w:t>
            </w:r>
          </w:p>
        </w:tc>
        <w:tc>
          <w:tcPr>
            <w:tcW w:type="dxa" w:w="3135"/>
          </w:tcPr>
          <w:p>
            <w:r>
              <w:t>生物39分，化学14分，存在理科系统性薄弱</w:t>
            </w:r>
          </w:p>
        </w:tc>
      </w:tr>
      <w:tr>
        <w:tc>
          <w:tcPr>
            <w:tcW w:type="dxa" w:w="3135"/>
          </w:tcPr>
          <w:p>
            <w:r>
              <w:t>涂浩程</w:t>
            </w:r>
          </w:p>
        </w:tc>
        <w:tc>
          <w:tcPr>
            <w:tcW w:type="dxa" w:w="3135"/>
          </w:tcPr>
          <w:p>
            <w:r>
              <w:t>39.5 / 440</w:t>
            </w:r>
          </w:p>
        </w:tc>
        <w:tc>
          <w:tcPr>
            <w:tcW w:type="dxa" w:w="3135"/>
          </w:tcPr>
          <w:p>
            <w:r>
              <w:t>各科均弱，生物处于最短板</w:t>
            </w:r>
          </w:p>
        </w:tc>
      </w:tr>
    </w:tbl>
    <w:p/>
    <w:p>
      <w:pPr>
        <w:pStyle w:val="Heading2"/>
      </w:pPr>
      <w:r>
        <w:t>（二）5班重点偏科学生</w:t>
      </w:r>
    </w:p>
    <w:p>
      <w:pPr>
        <w:pStyle w:val="Heading3"/>
      </w:pPr>
      <w:r>
        <w:t>1. 生物极弱学生（&lt;40分）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学生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生物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总分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问题描述</w:t>
            </w:r>
          </w:p>
        </w:tc>
      </w:tr>
      <w:tr>
        <w:tc>
          <w:tcPr>
            <w:tcW w:type="dxa" w:w="2351"/>
          </w:tcPr>
          <w:p>
            <w:r>
              <w:t>韦雨绮</w:t>
            </w:r>
          </w:p>
        </w:tc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415.5</w:t>
            </w:r>
          </w:p>
        </w:tc>
        <w:tc>
          <w:tcPr>
            <w:tcW w:type="dxa" w:w="2351"/>
          </w:tcPr>
          <w:p>
            <w:r>
              <w:t>生物年级最低之一，总分也偏低，需重点关注</w:t>
            </w:r>
          </w:p>
        </w:tc>
      </w:tr>
      <w:tr>
        <w:tc>
          <w:tcPr>
            <w:tcW w:type="dxa" w:w="2351"/>
          </w:tcPr>
          <w:p>
            <w:r>
              <w:t>刘万宇航</w:t>
            </w:r>
          </w:p>
        </w:tc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377.5</w:t>
            </w:r>
          </w:p>
        </w:tc>
        <w:tc>
          <w:tcPr>
            <w:tcW w:type="dxa" w:w="2351"/>
          </w:tcPr>
          <w:p>
            <w:r>
              <w:t>总分年级最低，语文仅35分，多科严重偏弱</w:t>
            </w:r>
          </w:p>
        </w:tc>
      </w:tr>
      <w:tr>
        <w:tc>
          <w:tcPr>
            <w:tcW w:type="dxa" w:w="2351"/>
          </w:tcPr>
          <w:p>
            <w:r>
              <w:t>肖金辉</w:t>
            </w:r>
          </w:p>
        </w:tc>
        <w:tc>
          <w:tcPr>
            <w:tcW w:type="dxa" w:w="2351"/>
          </w:tcPr>
          <w:p>
            <w:r>
              <w:t>34</w:t>
            </w:r>
          </w:p>
        </w:tc>
        <w:tc>
          <w:tcPr>
            <w:tcW w:type="dxa" w:w="2351"/>
          </w:tcPr>
          <w:p>
            <w:r>
              <w:t>435</w:t>
            </w:r>
          </w:p>
        </w:tc>
        <w:tc>
          <w:tcPr>
            <w:tcW w:type="dxa" w:w="2351"/>
          </w:tcPr>
          <w:p>
            <w:r>
              <w:t>生物34分，语文69分也较弱</w:t>
            </w:r>
          </w:p>
        </w:tc>
      </w:tr>
      <w:tr>
        <w:tc>
          <w:tcPr>
            <w:tcW w:type="dxa" w:w="2351"/>
          </w:tcPr>
          <w:p>
            <w:r>
              <w:t>把靖超</w:t>
            </w:r>
          </w:p>
        </w:tc>
        <w:tc>
          <w:tcPr>
            <w:tcW w:type="dxa" w:w="2351"/>
          </w:tcPr>
          <w:p>
            <w:r>
              <w:t>37.5</w:t>
            </w:r>
          </w:p>
        </w:tc>
        <w:tc>
          <w:tcPr>
            <w:tcW w:type="dxa" w:w="2351"/>
          </w:tcPr>
          <w:p>
            <w:r>
              <w:t>468</w:t>
            </w:r>
          </w:p>
        </w:tc>
        <w:tc>
          <w:tcPr>
            <w:tcW w:type="dxa" w:w="2351"/>
          </w:tcPr>
          <w:p>
            <w:r>
              <w:t>生物37.5，但地理75分极强，文理偏科明显</w:t>
            </w:r>
          </w:p>
        </w:tc>
      </w:tr>
      <w:tr>
        <w:tc>
          <w:tcPr>
            <w:tcW w:type="dxa" w:w="2351"/>
          </w:tcPr>
          <w:p>
            <w:r>
              <w:t>金君</w:t>
            </w:r>
          </w:p>
        </w:tc>
        <w:tc>
          <w:tcPr>
            <w:tcW w:type="dxa" w:w="2351"/>
          </w:tcPr>
          <w:p>
            <w:r>
              <w:t>39</w:t>
            </w:r>
          </w:p>
        </w:tc>
        <w:tc>
          <w:tcPr>
            <w:tcW w:type="dxa" w:w="2351"/>
          </w:tcPr>
          <w:p>
            <w:r>
              <w:t>503</w:t>
            </w:r>
          </w:p>
        </w:tc>
        <w:tc>
          <w:tcPr>
            <w:tcW w:type="dxa" w:w="2351"/>
          </w:tcPr>
          <w:p>
            <w:r>
              <w:t>总分中等（班级第18），但生物39分偏弱</w:t>
            </w:r>
          </w:p>
        </w:tc>
      </w:tr>
    </w:tbl>
    <w:p/>
    <w:p>
      <w:pPr>
        <w:pStyle w:val="Heading3"/>
      </w:pPr>
      <w:r>
        <w:t>2. 5班生物优秀学生（值得关注的亮点）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学生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生物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总分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351"/>
          </w:tcPr>
          <w:p>
            <w:r>
              <w:t>石婷薇</w:t>
            </w:r>
          </w:p>
        </w:tc>
        <w:tc>
          <w:tcPr>
            <w:tcW w:type="dxa" w:w="2351"/>
          </w:tcPr>
          <w:p>
            <w:r>
              <w:t>79</w:t>
            </w:r>
          </w:p>
        </w:tc>
        <w:tc>
          <w:tcPr>
            <w:tcW w:type="dxa" w:w="2351"/>
          </w:tcPr>
          <w:p>
            <w:r>
              <w:t>636.5</w:t>
            </w:r>
          </w:p>
        </w:tc>
        <w:tc>
          <w:tcPr>
            <w:tcW w:type="dxa" w:w="2351"/>
          </w:tcPr>
          <w:p>
            <w:r>
              <w:t>班级生物第1，总分第3，文理兼优</w:t>
            </w:r>
          </w:p>
        </w:tc>
      </w:tr>
      <w:tr>
        <w:tc>
          <w:tcPr>
            <w:tcW w:type="dxa" w:w="2351"/>
          </w:tcPr>
          <w:p>
            <w:r>
              <w:t>李安安</w:t>
            </w:r>
          </w:p>
        </w:tc>
        <w:tc>
          <w:tcPr>
            <w:tcW w:type="dxa" w:w="2351"/>
          </w:tcPr>
          <w:p>
            <w:r>
              <w:t>70</w:t>
            </w:r>
          </w:p>
        </w:tc>
        <w:tc>
          <w:tcPr>
            <w:tcW w:type="dxa" w:w="2351"/>
          </w:tcPr>
          <w:p>
            <w:r>
              <w:t>646.5</w:t>
            </w:r>
          </w:p>
        </w:tc>
        <w:tc>
          <w:tcPr>
            <w:tcW w:type="dxa" w:w="2351"/>
          </w:tcPr>
          <w:p>
            <w:r>
              <w:t>班级总分第2，生物70，理科思维强</w:t>
            </w:r>
          </w:p>
        </w:tc>
      </w:tr>
      <w:tr>
        <w:tc>
          <w:tcPr>
            <w:tcW w:type="dxa" w:w="2351"/>
          </w:tcPr>
          <w:p>
            <w:r>
              <w:t>秦舒晨</w:t>
            </w:r>
          </w:p>
        </w:tc>
        <w:tc>
          <w:tcPr>
            <w:tcW w:type="dxa" w:w="2351"/>
          </w:tcPr>
          <w:p>
            <w:r>
              <w:t>65.5</w:t>
            </w:r>
          </w:p>
        </w:tc>
        <w:tc>
          <w:tcPr>
            <w:tcW w:type="dxa" w:w="2351"/>
          </w:tcPr>
          <w:p>
            <w:r>
              <w:t>591</w:t>
            </w:r>
          </w:p>
        </w:tc>
        <w:tc>
          <w:tcPr>
            <w:tcW w:type="dxa" w:w="2351"/>
          </w:tcPr>
          <w:p>
            <w:r>
              <w:t>班级总分第5，生物65.5，良好水平</w:t>
            </w:r>
          </w:p>
        </w:tc>
      </w:tr>
    </w:tbl>
    <w:p/>
    <w:p>
      <w:pPr>
        <w:pStyle w:val="Heading3"/>
      </w:pPr>
      <w:r>
        <w:t>3. 5班体育特长生生物情况（7人）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学生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生物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总分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351"/>
          </w:tcPr>
          <w:p>
            <w:r>
              <w:t>姚承辰</w:t>
            </w:r>
          </w:p>
        </w:tc>
        <w:tc>
          <w:tcPr>
            <w:tcW w:type="dxa" w:w="2351"/>
          </w:tcPr>
          <w:p>
            <w:r>
              <w:t>42</w:t>
            </w:r>
          </w:p>
        </w:tc>
        <w:tc>
          <w:tcPr>
            <w:tcW w:type="dxa" w:w="2351"/>
          </w:tcPr>
          <w:p>
            <w:r>
              <w:t>470.5</w:t>
            </w:r>
          </w:p>
        </w:tc>
        <w:tc>
          <w:tcPr>
            <w:tcW w:type="dxa" w:w="2351"/>
          </w:tcPr>
          <w:p>
            <w:r>
              <w:t>体育生</w:t>
            </w:r>
          </w:p>
        </w:tc>
      </w:tr>
      <w:tr>
        <w:tc>
          <w:tcPr>
            <w:tcW w:type="dxa" w:w="2351"/>
          </w:tcPr>
          <w:p>
            <w:r>
              <w:t>施杰</w:t>
            </w:r>
          </w:p>
        </w:tc>
        <w:tc>
          <w:tcPr>
            <w:tcW w:type="dxa" w:w="2351"/>
          </w:tcPr>
          <w:p>
            <w:r>
              <w:t>44</w:t>
            </w:r>
          </w:p>
        </w:tc>
        <w:tc>
          <w:tcPr>
            <w:tcW w:type="dxa" w:w="2351"/>
          </w:tcPr>
          <w:p>
            <w:r>
              <w:t>376.5</w:t>
            </w:r>
          </w:p>
        </w:tc>
        <w:tc>
          <w:tcPr>
            <w:tcW w:type="dxa" w:w="2351"/>
          </w:tcPr>
          <w:p>
            <w:r>
              <w:t>体育生，总分偏低</w:t>
            </w:r>
          </w:p>
        </w:tc>
      </w:tr>
      <w:tr>
        <w:tc>
          <w:tcPr>
            <w:tcW w:type="dxa" w:w="2351"/>
          </w:tcPr>
          <w:p>
            <w:r>
              <w:t>阮爱嘉</w:t>
            </w:r>
          </w:p>
        </w:tc>
        <w:tc>
          <w:tcPr>
            <w:tcW w:type="dxa" w:w="2351"/>
          </w:tcPr>
          <w:p>
            <w:r>
              <w:t>40</w:t>
            </w:r>
          </w:p>
        </w:tc>
        <w:tc>
          <w:tcPr>
            <w:tcW w:type="dxa" w:w="2351"/>
          </w:tcPr>
          <w:p>
            <w:r>
              <w:t>471</w:t>
            </w:r>
          </w:p>
        </w:tc>
        <w:tc>
          <w:tcPr>
            <w:tcW w:type="dxa" w:w="2351"/>
          </w:tcPr>
          <w:p>
            <w:r>
              <w:t>体育生</w:t>
            </w:r>
          </w:p>
        </w:tc>
      </w:tr>
      <w:tr>
        <w:tc>
          <w:tcPr>
            <w:tcW w:type="dxa" w:w="2351"/>
          </w:tcPr>
          <w:p>
            <w:r>
              <w:t>张圆欢</w:t>
            </w:r>
          </w:p>
        </w:tc>
        <w:tc>
          <w:tcPr>
            <w:tcW w:type="dxa" w:w="2351"/>
          </w:tcPr>
          <w:p>
            <w:r>
              <w:t>36</w:t>
            </w:r>
          </w:p>
        </w:tc>
        <w:tc>
          <w:tcPr>
            <w:tcW w:type="dxa" w:w="2351"/>
          </w:tcPr>
          <w:p>
            <w:r>
              <w:t>432</w:t>
            </w:r>
          </w:p>
        </w:tc>
        <w:tc>
          <w:tcPr>
            <w:tcW w:type="dxa" w:w="2351"/>
          </w:tcPr>
          <w:p>
            <w:r>
              <w:t>体育生</w:t>
            </w:r>
          </w:p>
        </w:tc>
      </w:tr>
      <w:tr>
        <w:tc>
          <w:tcPr>
            <w:tcW w:type="dxa" w:w="2351"/>
          </w:tcPr>
          <w:p>
            <w:r>
              <w:t>穆宝文</w:t>
            </w:r>
          </w:p>
        </w:tc>
        <w:tc>
          <w:tcPr>
            <w:tcW w:type="dxa" w:w="2351"/>
          </w:tcPr>
          <w:p>
            <w:r>
              <w:t>41.5</w:t>
            </w:r>
          </w:p>
        </w:tc>
        <w:tc>
          <w:tcPr>
            <w:tcW w:type="dxa" w:w="2351"/>
          </w:tcPr>
          <w:p>
            <w:r>
              <w:t>433</w:t>
            </w:r>
          </w:p>
        </w:tc>
        <w:tc>
          <w:tcPr>
            <w:tcW w:type="dxa" w:w="2351"/>
          </w:tcPr>
          <w:p>
            <w:r>
              <w:t>体育生</w:t>
            </w:r>
          </w:p>
        </w:tc>
      </w:tr>
      <w:tr>
        <w:tc>
          <w:tcPr>
            <w:tcW w:type="dxa" w:w="2351"/>
          </w:tcPr>
          <w:p>
            <w:r>
              <w:t>余文昊</w:t>
            </w:r>
          </w:p>
        </w:tc>
        <w:tc>
          <w:tcPr>
            <w:tcW w:type="dxa" w:w="2351"/>
          </w:tcPr>
          <w:p>
            <w:r>
              <w:t>50.5</w:t>
            </w:r>
          </w:p>
        </w:tc>
        <w:tc>
          <w:tcPr>
            <w:tcW w:type="dxa" w:w="2351"/>
          </w:tcPr>
          <w:p>
            <w:r>
              <w:t>438</w:t>
            </w:r>
          </w:p>
        </w:tc>
        <w:tc>
          <w:tcPr>
            <w:tcW w:type="dxa" w:w="2351"/>
          </w:tcPr>
          <w:p>
            <w:r>
              <w:t>体育生，勉强中等</w:t>
            </w:r>
          </w:p>
        </w:tc>
      </w:tr>
      <w:tr>
        <w:tc>
          <w:tcPr>
            <w:tcW w:type="dxa" w:w="2351"/>
          </w:tcPr>
          <w:p>
            <w:r>
              <w:t>刘星宇</w:t>
            </w:r>
          </w:p>
        </w:tc>
        <w:tc>
          <w:tcPr>
            <w:tcW w:type="dxa" w:w="2351"/>
          </w:tcPr>
          <w:p>
            <w:r>
              <w:t>43.5</w:t>
            </w:r>
          </w:p>
        </w:tc>
        <w:tc>
          <w:tcPr>
            <w:tcW w:type="dxa" w:w="2351"/>
          </w:tcPr>
          <w:p>
            <w:r>
              <w:t>446.5</w:t>
            </w:r>
          </w:p>
        </w:tc>
        <w:tc>
          <w:tcPr>
            <w:tcW w:type="dxa" w:w="2351"/>
          </w:tcPr>
          <w:p>
            <w:r>
              <w:t>体育生</w:t>
            </w:r>
          </w:p>
        </w:tc>
      </w:tr>
    </w:tbl>
    <w:p/>
    <w:p/>
    <w:p>
      <w:r>
        <w:rPr>
          <w:b/>
        </w:rPr>
        <w:t>说明：</w:t>
      </w:r>
      <w:r>
        <w:t>5班体育特长生共7人，生物平均42.5分，显著低于班级普通生（51.7分）。其中余文昊生物50.5分是体育生中最高，说明体育特长与生物成绩并不必然矛盾，关键是学习态度和方法。</w:t>
      </w:r>
    </w:p>
    <w:p>
      <w:pPr>
        <w:pStyle w:val="Heading1"/>
      </w:pPr>
      <w:r>
        <w:t>四、教学中可能存在的问题</w:t>
      </w:r>
    </w:p>
    <w:p>
      <w:pPr>
        <w:spacing w:after="120"/>
      </w:pPr>
      <w:r>
        <w:rPr>
          <w:b/>
        </w:rPr>
        <w:t>1. 学生认知偏差：</w:t>
      </w:r>
      <w:r>
        <w:rPr>
          <w:sz w:val="22"/>
        </w:rPr>
        <w:t>大量学生将生物视为"文科"靠背诵应付，高一生物必修一以细胞结构、代谢为主，逻辑性强，综合度高，死记硬背收效甚微。部分数学不差的学生（如杨映辉数71分）生物极弱，说明学习方式迁移能力差，无法将理科思维应用于生物。</w:t>
      </w:r>
    </w:p>
    <w:p>
      <w:pPr>
        <w:spacing w:after="120"/>
      </w:pPr>
      <w:r>
        <w:rPr>
          <w:b/>
        </w:rPr>
        <w:t>2. 班级中间层塌陷：</w:t>
      </w:r>
      <w:r>
        <w:rPr>
          <w:sz w:val="22"/>
        </w:rPr>
        <w:t>两班50-60分"中等生"比例并不低（3班26%、5班34%），但60分以上"良好"段骤降（3班24%、5班12%），说明从中等走向良好的台阶太陡，教学可能缺乏梯度。</w:t>
      </w:r>
    </w:p>
    <w:p>
      <w:pPr>
        <w:spacing w:after="120"/>
      </w:pPr>
      <w:r>
        <w:rPr>
          <w:b/>
        </w:rPr>
        <w:t>3. 两班差异：</w:t>
      </w:r>
      <w:r>
        <w:rPr>
          <w:sz w:val="22"/>
        </w:rPr>
        <w:t>3班30分以下有7人（13.2%），但前10名实力强，两头强、中间弱；5班各分数段分布相对均匀但整体偏低，全面性薄弱而非局部崩溃。</w:t>
      </w:r>
    </w:p>
    <w:p>
      <w:pPr>
        <w:spacing w:after="120"/>
      </w:pPr>
      <w:r>
        <w:rPr>
          <w:b/>
        </w:rPr>
        <w:t>4. 5班体育生特殊性：</w:t>
      </w:r>
      <w:r>
        <w:rPr>
          <w:sz w:val="22"/>
        </w:rPr>
        <w:t>7名体育生生物平均42.5分，显著拉低班级均分。体育训练挤占学习时间，加上部分学生文化课基础本就不扎实，需要单独的教学方案。</w:t>
      </w:r>
    </w:p>
    <w:p>
      <w:pPr>
        <w:pStyle w:val="Heading1"/>
      </w:pPr>
      <w:r>
        <w:t>五、教学改进建议</w:t>
      </w:r>
    </w:p>
    <w:p>
      <w:pPr>
        <w:pStyle w:val="Heading2"/>
      </w:pPr>
      <w:r>
        <w:t>针对3班</w:t>
      </w:r>
    </w:p>
    <w:p>
      <w:pPr>
        <w:spacing w:after="120"/>
      </w:pPr>
      <w:r>
        <w:rPr>
          <w:b/>
        </w:rPr>
        <w:t>重点对象（总分高但生物弱）：</w:t>
      </w:r>
      <w:r>
        <w:rPr>
          <w:sz w:val="22"/>
        </w:rPr>
        <w:t>唐励娜、郭启皓、周春枚——这三人语数总分优秀，生物提升15-20分完全可以实现。建议单独谈话了解其生物学习障碍，针对细胞代谢、遗传基础等章节加强练习。</w:t>
      </w:r>
    </w:p>
    <w:p>
      <w:pPr>
        <w:spacing w:after="120"/>
      </w:pPr>
      <w:r>
        <w:rPr>
          <w:b/>
        </w:rPr>
        <w:t>重点对象（生物极弱）：</w:t>
      </w:r>
      <w:r>
        <w:rPr>
          <w:sz w:val="22"/>
        </w:rPr>
        <w:t>杨嘉福、李长治、杨映辉——杨映辉最值得干预（数学71说明潜力大），重点培养阅读教材和画图理解的能力；其他两人需从初高中衔接内容补起。</w:t>
      </w:r>
    </w:p>
    <w:p>
      <w:pPr>
        <w:spacing w:after="120"/>
      </w:pPr>
      <w:r>
        <w:rPr>
          <w:b/>
        </w:rPr>
        <w:t>教学策略：</w:t>
      </w:r>
      <w:r>
        <w:rPr>
          <w:sz w:val="22"/>
        </w:rPr>
        <w:t>①开设"生物学法指导"专题课，指导学生从"背多分"转向"理解-应用"；②对中等生（45-60分段）设计梯度练习；③利用班级头部学生的带动作用，组建生物互帮小组。</w:t>
      </w:r>
    </w:p>
    <w:p>
      <w:pPr>
        <w:pStyle w:val="Heading2"/>
      </w:pPr>
      <w:r>
        <w:t>针对5班</w:t>
      </w:r>
    </w:p>
    <w:p>
      <w:pPr>
        <w:spacing w:after="120"/>
      </w:pPr>
      <w:r>
        <w:rPr>
          <w:b/>
        </w:rPr>
        <w:t>重点对象：</w:t>
      </w:r>
      <w:r>
        <w:rPr>
          <w:sz w:val="22"/>
        </w:rPr>
        <w:t>韦雨绮、刘万宇航、肖金辉——总分偏低、多科薄弱，需全面关注，生物作为突破口之一；把靖超——地理75分极强但生物37.5，文理偏科严重，需帮助其认识生物学科特点。</w:t>
      </w:r>
    </w:p>
    <w:p>
      <w:pPr>
        <w:spacing w:after="120"/>
      </w:pPr>
      <w:r>
        <w:rPr>
          <w:b/>
        </w:rPr>
        <w:t>体育生单独关注：</w:t>
      </w:r>
      <w:r>
        <w:rPr>
          <w:sz w:val="22"/>
        </w:rPr>
        <w:t>7名体育生生物平均42.5分，建议单独制定教学目标，优先保证必修内容过关，不追求拓展难度；可参考石婷薇、李安安等优秀学生的学法分享，树立学习信心。</w:t>
      </w:r>
    </w:p>
    <w:p>
      <w:pPr>
        <w:spacing w:after="120"/>
      </w:pPr>
      <w:r>
        <w:rPr>
          <w:b/>
        </w:rPr>
        <w:t>分层教学：</w:t>
      </w:r>
      <w:r>
        <w:rPr>
          <w:sz w:val="22"/>
        </w:rPr>
        <w:t>对普通生强化语数外三科，生物作为提分潜力学科重点关注。</w:t>
      </w:r>
    </w:p>
    <w:p>
      <w:pPr>
        <w:spacing w:after="120"/>
      </w:pPr>
      <w:r>
        <w:rPr>
          <w:b/>
        </w:rPr>
        <w:t>激发兴趣：</w:t>
      </w:r>
      <w:r>
        <w:rPr>
          <w:sz w:val="22"/>
        </w:rPr>
        <w:t>多用生物实验、模型、现实生活案例（如细胞、克隆、疫苗等）提升课堂吸引力。</w:t>
      </w:r>
    </w:p>
    <w:p>
      <w:pPr>
        <w:spacing w:after="120"/>
      </w:pPr>
      <w:r>
        <w:rPr>
          <w:b/>
        </w:rPr>
        <w:t>基础过关：</w:t>
      </w:r>
      <w:r>
        <w:rPr>
          <w:sz w:val="22"/>
        </w:rPr>
        <w:t>每章结束进行生物术语和核心概念默写，夯实基础。</w:t>
      </w:r>
    </w:p>
    <w:p>
      <w:pPr>
        <w:spacing w:after="120"/>
      </w:pPr>
      <w:r>
        <w:rPr>
          <w:b/>
        </w:rPr>
        <w:t>关注临界生（480-530分段）：</w:t>
      </w:r>
      <w:r>
        <w:rPr>
          <w:sz w:val="22"/>
        </w:rPr>
        <w:t>这些学生各科有一定基础，生物提分潜力大，是提升班级平均分的最大增长点。</w:t>
      </w:r>
    </w:p>
    <w:p>
      <w:pPr>
        <w:pStyle w:val="Heading2"/>
      </w:pPr>
      <w:r>
        <w:t>两班共抓</w:t>
      </w:r>
    </w:p>
    <w:p>
      <w:pPr>
        <w:spacing w:after="80"/>
      </w:pPr>
      <w:r>
        <w:t>• 初高中衔接诊断：通过小测或访谈了解学生初中生物基础，针对性补充细胞结构、显微镜使用等初中核心知识。</w:t>
      </w:r>
    </w:p>
    <w:p>
      <w:pPr>
        <w:spacing w:after="80"/>
      </w:pPr>
      <w:r>
        <w:t>• 培养学生读图能力：高一生物试题图表信息量大，加强专项训练提高读图析图能力。</w:t>
      </w:r>
    </w:p>
    <w:p>
      <w:pPr>
        <w:spacing w:after="80"/>
      </w:pPr>
      <w:r>
        <w:t>• 建立生物错题本：要求学生整理生物典型错题，尤其是综合分析题。</w:t>
      </w:r>
    </w:p>
    <w:p>
      <w:pPr>
        <w:spacing w:after="80"/>
      </w:pPr>
      <w:r>
        <w:t>• 提高课堂互动：针对平行班学生特点，多用提问、讨论、模型展示等方式提升专注度。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