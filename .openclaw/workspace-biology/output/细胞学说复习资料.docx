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细胞学说及其建立过程</w:t>
      </w:r>
    </w:p>
    <w:p>
      <w:pPr>
        <w:pStyle w:val="Heading2"/>
      </w:pPr>
      <w:r>
        <w:t>高考真题改编</w:t>
      </w:r>
    </w:p>
    <w:p>
      <w:r>
        <w:t>1. 判断与填空</w:t>
      </w:r>
    </w:p>
    <w:p>
      <w:r>
        <w:t>(1) (2024 广东) 电子显微镜的发明促进了细胞学说的提出。（  ）</w:t>
      </w:r>
    </w:p>
    <w:p>
      <w:r>
        <w:t>(2) (2024 河北) 病毒增殖需要的蛋白质在自身核糖体合成。（  ）</w:t>
      </w:r>
      <w:r>
        <w:rPr>
          <w:b/>
        </w:rPr>
        <w:t xml:space="preserve"> 【命题点①】</w:t>
      </w:r>
    </w:p>
    <w:p>
      <w:r>
        <w:t>(3) (2023 广东) 新细胞产生方式的发现是对细胞学说的修正。（  ）</w:t>
      </w:r>
      <w:r>
        <w:rPr>
          <w:b/>
        </w:rPr>
        <w:t xml:space="preserve"> 【命题点②】</w:t>
      </w:r>
    </w:p>
    <w:p>
      <w:r>
        <w:t>(4) (2024 全国甲) 病毒通常是由蛋白质外壳和核酸构成的单细胞生物。（  ）</w:t>
      </w:r>
    </w:p>
    <w:p>
      <w:r>
        <w:t>(5) (2021 广东) 引用《诗经·葛覃》中的诗句，询问诗句中描写的景象构成了一个 ________。</w:t>
      </w:r>
    </w:p>
    <w:p>
      <w:pPr>
        <w:pStyle w:val="Heading2"/>
      </w:pPr>
      <w:r>
        <w:t>高考真题回归</w:t>
      </w:r>
    </w:p>
    <w:p>
      <w:r>
        <w:t>2. (2023 辽宁) 科学家根据对部分植物细胞观察的结果，得出"植物细胞都有细胞核"的结论，下列叙述错误的是（  ）</w:t>
      </w:r>
      <w:r>
        <w:rPr>
          <w:sz w:val="20"/>
        </w:rPr>
        <w:t>A. 早期的细胞研究主要运用了观察法</w:t>
        <w:br/>
        <w:t>B. 上述结论的得出运用了归纳法</w:t>
        <w:br/>
        <w:t>C. 运用假说—演绎法将上述结论推演至原核细胞也成立</w:t>
        <w:br/>
        <w:t>D. 利用同位素标记法可研究细胞核内的物质变化</w:t>
      </w:r>
    </w:p>
    <w:p>
      <w:pPr>
        <w:pStyle w:val="Heading2"/>
      </w:pPr>
      <w:r>
        <w:t>教材边角挖掘</w:t>
      </w:r>
    </w:p>
    <w:p>
      <w:r>
        <w:t>3. 教材基础诊断</w:t>
      </w:r>
    </w:p>
    <w:p>
      <w:r>
        <w:t>(1) (必修1 P3~4 思考·讨论) 施莱登和施旺在只是观察了部分动植物的组织的基础上，</w:t>
      </w:r>
    </w:p>
    <w:p>
      <w:r>
        <w:br w:type="page"/>
      </w:r>
    </w:p>
    <w:p>
      <w:pPr>
        <w:pStyle w:val="Heading1"/>
      </w:pPr>
      <w:r>
        <w:t>主干知识备查备检</w:t>
      </w:r>
    </w:p>
    <w:p>
      <w:pPr>
        <w:pStyle w:val="Heading2"/>
      </w:pPr>
      <w:r>
        <w:t>1. 细胞学说及其建立过程</w:t>
      </w:r>
    </w:p>
    <w:p>
      <w:pPr>
        <w:pStyle w:val="Heading3"/>
      </w:pPr>
      <w:r>
        <w:t>(1) 主要内容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细胞是一个有机体，一切动植物都由细胞发育而来，并由细胞和细胞产物所构成。</w:t>
            </w:r>
          </w:p>
        </w:tc>
      </w:tr>
      <w:tr>
        <w:tc>
          <w:tcPr>
            <w:tcW w:type="dxa" w:w="8640"/>
          </w:tcPr>
          <w:p>
            <w:r>
              <w:t>细胞是一个相对独立的单位，既有它自己的生命，又对与其他细胞共同组成的整体生命起作用。</w:t>
            </w:r>
          </w:p>
        </w:tc>
      </w:tr>
      <w:tr>
        <w:tc>
          <w:tcPr>
            <w:tcW w:type="dxa" w:w="8640"/>
          </w:tcPr>
          <w:p>
            <w:r>
              <w:rPr>
                <w:b/>
                <w:color w:val="FF0000"/>
              </w:rPr>
              <w:t>新细胞是由老细胞分裂产生的</w:t>
            </w:r>
            <w:r>
              <w:t xml:space="preserve">  ← 对细胞学说的修正</w:t>
            </w:r>
          </w:p>
        </w:tc>
      </w:tr>
    </w:tbl>
    <w:p>
      <w:r>
        <w:t>提醒：并非所有细胞都由老细胞分裂产生，例如受精卵来源于精子与卵细胞的融合。</w:t>
      </w:r>
    </w:p>
    <w:p>
      <w:pPr>
        <w:pStyle w:val="Heading3"/>
      </w:pPr>
      <w:r>
        <w:t>(2) 意义</w:t>
      </w:r>
    </w:p>
    <w:p>
      <w:r>
        <w:t>① 细胞学说揭示了动物和植物的统一性，从而阐明了生物界的统一性。</w:t>
      </w:r>
    </w:p>
    <w:p>
      <w:r>
        <w:t>② 标志着生物学的研究进入细胞水平。</w:t>
      </w:r>
    </w:p>
    <w:p>
      <w:pPr>
        <w:pStyle w:val="Heading3"/>
      </w:pPr>
      <w:r>
        <w:t>(3) 建立过程</w:t>
      </w:r>
    </w:p>
    <w:p>
      <w:r>
        <w:t>① 维萨里和比夏：在器官、组织水平上研究生命。</w:t>
      </w:r>
    </w:p>
    <w:p>
      <w:r>
        <w:t>② 罗伯特·胡克：观察到植物的木栓组织由许多小室组成，并把"小室"称为细胞。</w:t>
      </w:r>
    </w:p>
    <w:p>
      <w:r>
        <w:t>③ 列文虎克：用自制的显微镜观察到了活细胞。</w:t>
      </w:r>
    </w:p>
    <w:p>
      <w:r>
        <w:t>④ 施莱登和施旺：创建了细胞学说。</w:t>
      </w:r>
    </w:p>
    <w:p>
      <w:r>
        <w:t>⑤ 魏尔肖：提出细胞通过分裂产生新细胞。</w:t>
      </w:r>
    </w:p>
    <w:p>
      <w:pPr>
        <w:pStyle w:val="Heading3"/>
      </w:pPr>
      <w:r>
        <w:t>(4) 建立细胞学说应用的科学方法</w:t>
      </w:r>
    </w:p>
    <w:p>
      <w:r>
        <w:rPr>
          <w:b/>
        </w:rPr>
        <w:t>不完全归纳法</w:t>
      </w:r>
      <w:r>
        <w:t xml:space="preserve">  【命题点③】</w:t>
      </w:r>
    </w:p>
    <w:p>
      <w:r>
        <w:rPr>
          <w:i/>
        </w:rPr>
        <w:t>由不完全归纳法得出的结论可能是可信的，可用来预测和判断。</w:t>
      </w:r>
    </w:p>
    <w:p>
      <w:pPr>
        <w:pStyle w:val="Heading2"/>
      </w:pPr>
      <w:r>
        <w:t>2. 细胞是基本的生命系统</w:t>
      </w:r>
    </w:p>
    <w:p>
      <w:pPr>
        <w:pStyle w:val="Heading3"/>
      </w:pPr>
      <w:r>
        <w:t>(1) 生命活动离不开细胞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